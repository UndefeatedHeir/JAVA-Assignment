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B0B6" w14:textId="1A85A11D" w:rsidR="00A3033E" w:rsidRDefault="00000000">
      <w:pPr>
        <w:jc w:val="center"/>
      </w:pPr>
      <w:r>
        <w:rPr>
          <w:b/>
          <w:sz w:val="36"/>
        </w:rPr>
        <w:t>CSIT751 – Core Java</w:t>
      </w:r>
      <w:r>
        <w:rPr>
          <w:b/>
          <w:sz w:val="36"/>
        </w:rPr>
        <w:br/>
        <w:t>Module II</w:t>
      </w:r>
      <w:r>
        <w:rPr>
          <w:b/>
          <w:sz w:val="36"/>
        </w:rPr>
        <w:br/>
        <w:t xml:space="preserve">Practical Home Assignment </w:t>
      </w:r>
      <w:r w:rsidR="00DE573D">
        <w:rPr>
          <w:b/>
          <w:sz w:val="36"/>
        </w:rPr>
        <w:t>2</w:t>
      </w:r>
    </w:p>
    <w:p w14:paraId="13F2DB3D" w14:textId="77777777" w:rsidR="00A3033E" w:rsidRDefault="00000000">
      <w:r>
        <w:br w:type="page"/>
      </w:r>
    </w:p>
    <w:p w14:paraId="66D16D61" w14:textId="77777777" w:rsidR="00A3033E" w:rsidRDefault="00000000">
      <w:pPr>
        <w:pStyle w:val="Heading1"/>
      </w:pPr>
      <w:r>
        <w:rPr>
          <w:sz w:val="30"/>
        </w:rPr>
        <w:lastRenderedPageBreak/>
        <w:t>Q1. University – Department – Professor</w:t>
      </w:r>
    </w:p>
    <w:p w14:paraId="0B5E0140" w14:textId="77777777" w:rsidR="00A3033E" w:rsidRDefault="00000000">
      <w:r>
        <w:rPr>
          <w:b/>
        </w:rPr>
        <w:t>Java Code</w:t>
      </w:r>
    </w:p>
    <w:p w14:paraId="3062B40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import java.util.*;</w:t>
      </w:r>
    </w:p>
    <w:p w14:paraId="55A0C70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40065F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Professor {</w:t>
      </w:r>
    </w:p>
    <w:p w14:paraId="6E55337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String name, employeeId, specialization;</w:t>
      </w:r>
    </w:p>
    <w:p w14:paraId="55A50C1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7CCB0E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Professor() {}</w:t>
      </w:r>
    </w:p>
    <w:p w14:paraId="42AC829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F1B86F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Professor(String name, String employeeId, String specialization) {</w:t>
      </w:r>
    </w:p>
    <w:p w14:paraId="0E14B77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this.name = name;</w:t>
      </w:r>
    </w:p>
    <w:p w14:paraId="4BCE7FD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this.employeeId = employeeId;</w:t>
      </w:r>
    </w:p>
    <w:p w14:paraId="4C0AEC0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this.specialization = specialization;</w:t>
      </w:r>
    </w:p>
    <w:p w14:paraId="5A0E176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69A5514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62B7F0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getName() { return name; }</w:t>
      </w:r>
    </w:p>
    <w:p w14:paraId="4DB5543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setName(String name) { this.name = name; }</w:t>
      </w:r>
    </w:p>
    <w:p w14:paraId="406D651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getEmployeeId() { return employeeId; }</w:t>
      </w:r>
    </w:p>
    <w:p w14:paraId="3FCB7D9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setEmployeeId(String employeeId) { this.employeeId = employeeId; }</w:t>
      </w:r>
    </w:p>
    <w:p w14:paraId="7C9DF51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getSpecialization() { return specialization; }</w:t>
      </w:r>
    </w:p>
    <w:p w14:paraId="52CFD75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setSpecialization(String specialization) { this.specialization = specialization; }</w:t>
      </w:r>
    </w:p>
    <w:p w14:paraId="0A84B46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00A2CD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4167D26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46FFBB7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"Name: " + name + ", ID: " + employeeId +</w:t>
      </w:r>
    </w:p>
    <w:p w14:paraId="5BC8B73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", Specialization: " + specialization;</w:t>
      </w:r>
    </w:p>
    <w:p w14:paraId="3E2904F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46B0E8C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0BDEDAB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F7A19D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Department {</w:t>
      </w:r>
    </w:p>
    <w:p w14:paraId="0A3F1CA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String deptName, hodName;</w:t>
      </w:r>
    </w:p>
    <w:p w14:paraId="323A5BA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List&lt;Professor&gt; professors;</w:t>
      </w:r>
    </w:p>
    <w:p w14:paraId="03DBDA1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44B2AF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Department() {</w:t>
      </w:r>
    </w:p>
    <w:p w14:paraId="72BCAB9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professors = new ArrayList&lt;&gt;();</w:t>
      </w:r>
    </w:p>
    <w:p w14:paraId="4B10640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4ED9363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E02544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Department(String deptName, String hodName) {</w:t>
      </w:r>
    </w:p>
    <w:p w14:paraId="3A68997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this.deptName = deptName;</w:t>
      </w:r>
    </w:p>
    <w:p w14:paraId="59D32F9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this.hodName = hodName;</w:t>
      </w:r>
    </w:p>
    <w:p w14:paraId="15D5556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this.professors = new ArrayList&lt;&gt;();</w:t>
      </w:r>
    </w:p>
    <w:p w14:paraId="343AF87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555A93B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EE2C7C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getDeptName() { return deptName; }</w:t>
      </w:r>
    </w:p>
    <w:p w14:paraId="2D17CCE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setDeptName(String deptName) { this.deptName = deptName; }</w:t>
      </w:r>
    </w:p>
    <w:p w14:paraId="051C941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getHodName() { return hodName; }</w:t>
      </w:r>
    </w:p>
    <w:p w14:paraId="3468CAA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setHodName(String hodName) { this.hodName = hodName; }</w:t>
      </w:r>
    </w:p>
    <w:p w14:paraId="333271C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List&lt;Professor&gt; getProfessors() { return professors; }</w:t>
      </w:r>
    </w:p>
    <w:p w14:paraId="3142EF3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setProfessors(List&lt;Professor&gt; professors) { this.professors = professors; }</w:t>
      </w:r>
    </w:p>
    <w:p w14:paraId="6FDF5B8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6C8433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addProfessor(Professor p) { professors.add(p); }</w:t>
      </w:r>
    </w:p>
    <w:p w14:paraId="2BC816F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6259DC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5C21CC6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17AB7CB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StringBuilder s = new StringBuilder();</w:t>
      </w:r>
    </w:p>
    <w:p w14:paraId="28DC1E2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s.append("Department: ").append(deptName).append("\n");</w:t>
      </w:r>
    </w:p>
    <w:p w14:paraId="1F7E3F7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s.append("HOD: ").append(hodName).append("\n");</w:t>
      </w:r>
    </w:p>
    <w:p w14:paraId="4955D55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s.append("Professors:\n");</w:t>
      </w:r>
    </w:p>
    <w:p w14:paraId="7CE6DA1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lastRenderedPageBreak/>
        <w:t xml:space="preserve">        for (Professor p : professors) s.append(p).append("\n");</w:t>
      </w:r>
    </w:p>
    <w:p w14:paraId="3F48F8D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s.toString();</w:t>
      </w:r>
    </w:p>
    <w:p w14:paraId="6D7E7C1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286C26A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581283B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95306A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public class Q1University {</w:t>
      </w:r>
    </w:p>
    <w:p w14:paraId="6132F6F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7B39CB8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Scanner sc = new Scanner(System.in);</w:t>
      </w:r>
    </w:p>
    <w:p w14:paraId="7341094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10DB48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Department details (deptName,hodName): ");</w:t>
      </w:r>
    </w:p>
    <w:p w14:paraId="25D42AE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String[] d = sc.nextLine().split(",", 2);</w:t>
      </w:r>
    </w:p>
    <w:p w14:paraId="577F147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Department dept = new Department(d[0].trim(), d[1].trim());</w:t>
      </w:r>
    </w:p>
    <w:p w14:paraId="41421C8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04D89C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number of professors: ");</w:t>
      </w:r>
    </w:p>
    <w:p w14:paraId="59ABD1F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int n = Integer.parseInt(sc.nextLine().trim());</w:t>
      </w:r>
    </w:p>
    <w:p w14:paraId="2FA1CFF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DB2E54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for (int i = 0; i &lt; n; i++) {</w:t>
      </w:r>
    </w:p>
    <w:p w14:paraId="0313C73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System.out.print("Enter professor details (name,employeeId,specialization): ");</w:t>
      </w:r>
    </w:p>
    <w:p w14:paraId="28CF4A3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String[] p = sc.nextLine().split(",", 3);</w:t>
      </w:r>
    </w:p>
    <w:p w14:paraId="335E549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dept.addProfessor(new Professor(p[0].trim(), p[1].trim(), p[2].trim()));</w:t>
      </w:r>
    </w:p>
    <w:p w14:paraId="44E0932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}</w:t>
      </w:r>
    </w:p>
    <w:p w14:paraId="7679242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06C5A0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System.out.println("\n" + dept);</w:t>
      </w:r>
    </w:p>
    <w:p w14:paraId="77C6E6E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249531B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0AA20963" w14:textId="77777777" w:rsidR="00A3033E" w:rsidRDefault="00A3033E"/>
    <w:p w14:paraId="054ED9C2" w14:textId="77777777" w:rsidR="00A3033E" w:rsidRDefault="00000000">
      <w:r>
        <w:rPr>
          <w:b/>
        </w:rPr>
        <w:t>Sample Output</w:t>
      </w:r>
    </w:p>
    <w:p w14:paraId="3D04A332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Department details (deptName,hodName): Information Technology,Dr. Kapoor</w:t>
      </w:r>
    </w:p>
    <w:p w14:paraId="75F58615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number of professors: 3</w:t>
      </w:r>
    </w:p>
    <w:p w14:paraId="6725DA6C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professor details (name,employeeId,specialization): Kavya,P214,Cloud Computing</w:t>
      </w:r>
    </w:p>
    <w:p w14:paraId="323958BF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professor details (name,employeeId,specialization): Nikhil,P327,Cyber Security</w:t>
      </w:r>
    </w:p>
    <w:p w14:paraId="5D0E665C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professor details (name,employeeId,specialization): Tara,P418,Data Science</w:t>
      </w:r>
    </w:p>
    <w:p w14:paraId="0C79C27F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 xml:space="preserve"> </w:t>
      </w:r>
    </w:p>
    <w:p w14:paraId="36274B45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Department: Information Technology</w:t>
      </w:r>
    </w:p>
    <w:p w14:paraId="1C7F5456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HOD: Dr. Kapoor</w:t>
      </w:r>
    </w:p>
    <w:p w14:paraId="5BD3188B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Professors:</w:t>
      </w:r>
    </w:p>
    <w:p w14:paraId="4C617A44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Name: Kavya, ID: P214, Specialization: Cloud Computing</w:t>
      </w:r>
    </w:p>
    <w:p w14:paraId="529C6083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Name: Nikhil, ID: P327, Specialization: Cyber Security</w:t>
      </w:r>
    </w:p>
    <w:p w14:paraId="542F6B50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Name: Tara, ID: P418, Specialization: Data Science</w:t>
      </w:r>
    </w:p>
    <w:p w14:paraId="3A34C137" w14:textId="77777777" w:rsidR="00A3033E" w:rsidRDefault="00000000">
      <w:r>
        <w:br w:type="page"/>
      </w:r>
    </w:p>
    <w:p w14:paraId="14E53D11" w14:textId="77777777" w:rsidR="00A3033E" w:rsidRDefault="00000000">
      <w:pPr>
        <w:pStyle w:val="Heading1"/>
      </w:pPr>
      <w:r>
        <w:rPr>
          <w:sz w:val="30"/>
        </w:rPr>
        <w:lastRenderedPageBreak/>
        <w:t>Q2. Flight Booking System</w:t>
      </w:r>
    </w:p>
    <w:p w14:paraId="39645FBC" w14:textId="77777777" w:rsidR="00A3033E" w:rsidRDefault="00000000">
      <w:r>
        <w:rPr>
          <w:b/>
        </w:rPr>
        <w:t>Java Code</w:t>
      </w:r>
    </w:p>
    <w:p w14:paraId="5AB98FB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import java.util.*;</w:t>
      </w:r>
    </w:p>
    <w:p w14:paraId="1BCBCA0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41176B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abstract class Flight {</w:t>
      </w:r>
    </w:p>
    <w:p w14:paraId="5D04D32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String flightNumber, airline;</w:t>
      </w:r>
    </w:p>
    <w:p w14:paraId="1D2461B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double fare;</w:t>
      </w:r>
    </w:p>
    <w:p w14:paraId="17C69E2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9AEEA4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Flight(String flightNumber, String airline, double fare) {</w:t>
      </w:r>
    </w:p>
    <w:p w14:paraId="065DAB8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this.flightNumber = flightNumber;</w:t>
      </w:r>
    </w:p>
    <w:p w14:paraId="528989A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this.airline = airline;</w:t>
      </w:r>
    </w:p>
    <w:p w14:paraId="01725C9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this.fare = fare;</w:t>
      </w:r>
    </w:p>
    <w:p w14:paraId="1B575BB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0167025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7D13D5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protected double getFare() { return fare; }</w:t>
      </w:r>
    </w:p>
    <w:p w14:paraId="612B65F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abstract double calculateFare();</w:t>
      </w:r>
    </w:p>
    <w:p w14:paraId="58F2E41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925CEE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3A80424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657A574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String.format("Flight No: %s Airline: %s Fare: %.1f",</w:t>
      </w:r>
    </w:p>
    <w:p w14:paraId="2174452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flightNumber, airline, calculateFare());</w:t>
      </w:r>
    </w:p>
    <w:p w14:paraId="048E69C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667D958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7ADDE40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D82FE0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DomesticFlight extends Flight {</w:t>
      </w:r>
    </w:p>
    <w:p w14:paraId="155704D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DomesticFlight(String no, String airline, double fare) {</w:t>
      </w:r>
    </w:p>
    <w:p w14:paraId="46627B5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super(no, airline, fare);</w:t>
      </w:r>
    </w:p>
    <w:p w14:paraId="4B225F0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00A509C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double calculateFare() { return getFare() * 1.10; }</w:t>
      </w:r>
    </w:p>
    <w:p w14:paraId="5675F16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05BA3CB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4B8A81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InternationalFlight extends Flight {</w:t>
      </w:r>
    </w:p>
    <w:p w14:paraId="4B15C2F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InternationalFlight(String no, String airline, double fare) {</w:t>
      </w:r>
    </w:p>
    <w:p w14:paraId="1CE454B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super(no, airline, fare);</w:t>
      </w:r>
    </w:p>
    <w:p w14:paraId="7E91EC8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3F2BFC4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double calculateFare() { return getFare() * 1.25; }</w:t>
      </w:r>
    </w:p>
    <w:p w14:paraId="1579950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7457A6C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1A5193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public class Q2Flight {</w:t>
      </w:r>
    </w:p>
    <w:p w14:paraId="15C4805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2E7C2FA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Scanner sc = new Scanner(System.in);</w:t>
      </w:r>
    </w:p>
    <w:p w14:paraId="6D3D977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number of flights: ");</w:t>
      </w:r>
    </w:p>
    <w:p w14:paraId="6EE7F8E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int n = Integer.parseInt(sc.nextLine());</w:t>
      </w:r>
    </w:p>
    <w:p w14:paraId="5445C0D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304C89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for (int i = 0; i &lt; n; i++) {</w:t>
      </w:r>
    </w:p>
    <w:p w14:paraId="3990D8D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System.out.print("Enter flight type,number,airline,fare: ");</w:t>
      </w:r>
    </w:p>
    <w:p w14:paraId="04DBBDF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String[] a = sc.nextLine().split(",", 4);</w:t>
      </w:r>
    </w:p>
    <w:p w14:paraId="7D12C0D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Flight f = a[0].equalsIgnoreCase("Domestic")</w:t>
      </w:r>
    </w:p>
    <w:p w14:paraId="537C960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    ? new DomesticFlight(a[1], a[2], Double.parseDouble(a[3]))</w:t>
      </w:r>
    </w:p>
    <w:p w14:paraId="6D936A1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    : new InternationalFlight(a[1], a[2], Double.parseDouble(a[3]));</w:t>
      </w:r>
    </w:p>
    <w:p w14:paraId="4B5B053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System.out.println(f);</w:t>
      </w:r>
    </w:p>
    <w:p w14:paraId="7DE42D2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}</w:t>
      </w:r>
    </w:p>
    <w:p w14:paraId="35A51C0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1A30A03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567E505D" w14:textId="77777777" w:rsidR="00A3033E" w:rsidRDefault="00A3033E"/>
    <w:p w14:paraId="46DDF473" w14:textId="77777777" w:rsidR="00A3033E" w:rsidRDefault="00000000">
      <w:r>
        <w:rPr>
          <w:b/>
        </w:rPr>
        <w:t>Sample Output</w:t>
      </w:r>
    </w:p>
    <w:p w14:paraId="4BF7B27F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number of flights: 2</w:t>
      </w:r>
    </w:p>
    <w:p w14:paraId="7887A05A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lastRenderedPageBreak/>
        <w:t>Enter flight type,number,airline,fare: Domestic,IX314,Vistara,7200</w:t>
      </w:r>
    </w:p>
    <w:p w14:paraId="061FA452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Flight No: IX314 Airline: Vistara Fare: 7920.0</w:t>
      </w:r>
    </w:p>
    <w:p w14:paraId="06EF8894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flight type,number,airline,fare: International,EK618,Emirates,18400</w:t>
      </w:r>
    </w:p>
    <w:p w14:paraId="2E573E61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Flight No: EK618 Airline: Emirates Fare: 23000.0</w:t>
      </w:r>
    </w:p>
    <w:p w14:paraId="6400D3F2" w14:textId="77777777" w:rsidR="00A3033E" w:rsidRDefault="00000000">
      <w:r>
        <w:br w:type="page"/>
      </w:r>
    </w:p>
    <w:p w14:paraId="0ECFDA69" w14:textId="77777777" w:rsidR="00A3033E" w:rsidRDefault="00000000">
      <w:pPr>
        <w:pStyle w:val="Heading1"/>
      </w:pPr>
      <w:r>
        <w:rPr>
          <w:sz w:val="30"/>
        </w:rPr>
        <w:lastRenderedPageBreak/>
        <w:t>Q3. Employee Payroll System</w:t>
      </w:r>
    </w:p>
    <w:p w14:paraId="56FAAC69" w14:textId="77777777" w:rsidR="00A3033E" w:rsidRDefault="00000000">
      <w:r>
        <w:rPr>
          <w:b/>
        </w:rPr>
        <w:t>Java Code</w:t>
      </w:r>
    </w:p>
    <w:p w14:paraId="69B50FC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import java.util.*;</w:t>
      </w:r>
    </w:p>
    <w:p w14:paraId="622C65F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C50B8E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Employee {</w:t>
      </w:r>
    </w:p>
    <w:p w14:paraId="1FD25FA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protected String name, id;</w:t>
      </w:r>
    </w:p>
    <w:p w14:paraId="64ABFBB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protected double basicSalary;</w:t>
      </w:r>
    </w:p>
    <w:p w14:paraId="34E5170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3B0C56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Employee() {}</w:t>
      </w:r>
    </w:p>
    <w:p w14:paraId="3F90D44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22DABC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Employee(String name, String id, double basicSalary) {</w:t>
      </w:r>
    </w:p>
    <w:p w14:paraId="1D2392F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this.name = name;</w:t>
      </w:r>
    </w:p>
    <w:p w14:paraId="78C8CA0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this.id = id;</w:t>
      </w:r>
    </w:p>
    <w:p w14:paraId="49FAEA9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this.basicSalary = basicSalary;</w:t>
      </w:r>
    </w:p>
    <w:p w14:paraId="3A05CB4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0B53BC9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676618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double calculateSalary() { return basicSalary; }</w:t>
      </w:r>
    </w:p>
    <w:p w14:paraId="2688DAE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B43903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1A013B5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3C4E680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String.format("Employee %s (%s) Salary: %.1f",</w:t>
      </w:r>
    </w:p>
    <w:p w14:paraId="26F98BD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name, id, calculateSalary());</w:t>
      </w:r>
    </w:p>
    <w:p w14:paraId="4E7692E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35EE223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0BA3C60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4F1459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Manager extends Employee {</w:t>
      </w:r>
    </w:p>
    <w:p w14:paraId="5707E1D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double bonus;</w:t>
      </w:r>
    </w:p>
    <w:p w14:paraId="6470A89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10153E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Manager(String name, String id, double basicSalary, double bonus) {</w:t>
      </w:r>
    </w:p>
    <w:p w14:paraId="3AFC4F4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super(name, id, basicSalary);</w:t>
      </w:r>
    </w:p>
    <w:p w14:paraId="7C79735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this.bonus = bonus;</w:t>
      </w:r>
    </w:p>
    <w:p w14:paraId="5A4B8F3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1FC17E4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D155E9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17DA1AE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double calculateSalary() {</w:t>
      </w:r>
    </w:p>
    <w:p w14:paraId="2545C55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basicSalary + bonus;</w:t>
      </w:r>
    </w:p>
    <w:p w14:paraId="00AF61E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634BE4E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19A94F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5252B65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4A2A920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String.format("Manager %s (%s) Salary: %.1f",</w:t>
      </w:r>
    </w:p>
    <w:p w14:paraId="5E320A7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name, id, calculateSalary());</w:t>
      </w:r>
    </w:p>
    <w:p w14:paraId="40C92A5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006AFA2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230C08E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FBF6CF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public class Q3Payroll {</w:t>
      </w:r>
    </w:p>
    <w:p w14:paraId="0DC481F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46BB637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Scanner sc = new Scanner(System.in);</w:t>
      </w:r>
    </w:p>
    <w:p w14:paraId="1DE4D12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number of employees: ");</w:t>
      </w:r>
    </w:p>
    <w:p w14:paraId="6E385E0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int n = Integer.parseInt(sc.nextLine());</w:t>
      </w:r>
    </w:p>
    <w:p w14:paraId="037CB18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1B3405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for (int i = 0; i &lt; n; i++) {</w:t>
      </w:r>
    </w:p>
    <w:p w14:paraId="34B726B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System.out.print("Enter employee details: ");</w:t>
      </w:r>
    </w:p>
    <w:p w14:paraId="7154F24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String[] a = sc.nextLine().split(",");</w:t>
      </w:r>
    </w:p>
    <w:p w14:paraId="62E05A2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if (a[0].equalsIgnoreCase("Manager"))</w:t>
      </w:r>
    </w:p>
    <w:p w14:paraId="53F040E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System.out.println(new Manager(a[1], a[2],</w:t>
      </w:r>
    </w:p>
    <w:p w14:paraId="42F6752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        Double.parseDouble(a[3]), Double.parseDouble(a[4])));</w:t>
      </w:r>
    </w:p>
    <w:p w14:paraId="03F8F22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else</w:t>
      </w:r>
    </w:p>
    <w:p w14:paraId="006D556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lastRenderedPageBreak/>
        <w:t xml:space="preserve">                System.out.println(new Employee(a[1], a[2],</w:t>
      </w:r>
    </w:p>
    <w:p w14:paraId="7D71DE2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        Double.parseDouble(a[3])));</w:t>
      </w:r>
    </w:p>
    <w:p w14:paraId="14637B0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}</w:t>
      </w:r>
    </w:p>
    <w:p w14:paraId="47743F5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51ADFCF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1ACE50D9" w14:textId="77777777" w:rsidR="00A3033E" w:rsidRDefault="00A3033E"/>
    <w:p w14:paraId="78004263" w14:textId="77777777" w:rsidR="00A3033E" w:rsidRDefault="00000000">
      <w:r>
        <w:rPr>
          <w:b/>
        </w:rPr>
        <w:t>Sample Output</w:t>
      </w:r>
    </w:p>
    <w:p w14:paraId="3CFFBA97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number of employees: 2</w:t>
      </w:r>
    </w:p>
    <w:p w14:paraId="39A5F89D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employee details: Employee,Ananya,E314,36500</w:t>
      </w:r>
    </w:p>
    <w:p w14:paraId="2F3F7CFF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Employee Ananya (E314) Salary: 36500.0</w:t>
      </w:r>
    </w:p>
    <w:p w14:paraId="31AB13EF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employee details: Manager,Vikram,M415,47200,6800</w:t>
      </w:r>
    </w:p>
    <w:p w14:paraId="0B2894BD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Manager Vikram (M415) Salary: 54000.0</w:t>
      </w:r>
    </w:p>
    <w:p w14:paraId="2EDED321" w14:textId="77777777" w:rsidR="00A3033E" w:rsidRDefault="00000000">
      <w:r>
        <w:br w:type="page"/>
      </w:r>
    </w:p>
    <w:p w14:paraId="355662DE" w14:textId="77777777" w:rsidR="00A3033E" w:rsidRDefault="00000000">
      <w:pPr>
        <w:pStyle w:val="Heading1"/>
      </w:pPr>
      <w:r>
        <w:rPr>
          <w:sz w:val="30"/>
        </w:rPr>
        <w:lastRenderedPageBreak/>
        <w:t>Q4. Online Shopping Cart</w:t>
      </w:r>
    </w:p>
    <w:p w14:paraId="4E1BBC3C" w14:textId="77777777" w:rsidR="00A3033E" w:rsidRDefault="00000000">
      <w:r>
        <w:rPr>
          <w:b/>
        </w:rPr>
        <w:t>Java Code</w:t>
      </w:r>
    </w:p>
    <w:p w14:paraId="19111E9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import java.util.*;</w:t>
      </w:r>
    </w:p>
    <w:p w14:paraId="40D05E8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4C8282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Product {</w:t>
      </w:r>
    </w:p>
    <w:p w14:paraId="5DBA483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String productName;</w:t>
      </w:r>
    </w:p>
    <w:p w14:paraId="4E709E0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double price;</w:t>
      </w:r>
    </w:p>
    <w:p w14:paraId="516C242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int quantity;</w:t>
      </w:r>
    </w:p>
    <w:p w14:paraId="3CB4A8D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9BD24E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Product(String productName, double price, int quantity) {</w:t>
      </w:r>
    </w:p>
    <w:p w14:paraId="683E917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this.productName = productName;</w:t>
      </w:r>
    </w:p>
    <w:p w14:paraId="435FFF6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this.price = price;</w:t>
      </w:r>
    </w:p>
    <w:p w14:paraId="54D6564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this.quantity = quantity;</w:t>
      </w:r>
    </w:p>
    <w:p w14:paraId="3DB8DAA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77A911F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C23B7C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double getTotal() { return price * quantity; }</w:t>
      </w:r>
    </w:p>
    <w:p w14:paraId="714F29C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502D69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58EF3F4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6D5BCAF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String.format("%s x%d = %.0f", productName, quantity, getTotal());</w:t>
      </w:r>
    </w:p>
    <w:p w14:paraId="7585E10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2C15F8F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61FE1E6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CE2735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Order {</w:t>
      </w:r>
    </w:p>
    <w:p w14:paraId="466EF95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String orderId;</w:t>
      </w:r>
    </w:p>
    <w:p w14:paraId="2A5F5AE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List&lt;Product&gt; products = new ArrayList&lt;&gt;();</w:t>
      </w:r>
    </w:p>
    <w:p w14:paraId="272E94B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410C6A6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Order(String orderId) { this.orderId = orderId; }</w:t>
      </w:r>
    </w:p>
    <w:p w14:paraId="1459D7A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5B3791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addProduct(Product p) { products.add(p); }</w:t>
      </w:r>
    </w:p>
    <w:p w14:paraId="6139232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80640B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double calculateTotal() {</w:t>
      </w:r>
    </w:p>
    <w:p w14:paraId="52ECC8F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double total = 0;</w:t>
      </w:r>
    </w:p>
    <w:p w14:paraId="60E6F04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for (Product p : products) total += p.getTotal();</w:t>
      </w:r>
    </w:p>
    <w:p w14:paraId="169C4B8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total;</w:t>
      </w:r>
    </w:p>
    <w:p w14:paraId="050B3AD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1ADC083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633165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70ECFFF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4F238F7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StringBuilder s = new StringBuilder("Order ID: " + orderId + "\nProducts:\n");</w:t>
      </w:r>
    </w:p>
    <w:p w14:paraId="224312F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for (Product p : products) s.append(p).append("\n");</w:t>
      </w:r>
    </w:p>
    <w:p w14:paraId="023B153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s.append(String.format("Total: %.0f", calculateTotal()));</w:t>
      </w:r>
    </w:p>
    <w:p w14:paraId="2FAA0BD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s.toString();</w:t>
      </w:r>
    </w:p>
    <w:p w14:paraId="299512A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56FA199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53B580A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515D16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public class Q4ShoppingCart {</w:t>
      </w:r>
    </w:p>
    <w:p w14:paraId="61100A0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3F5CA64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Scanner sc = new Scanner(System.in);</w:t>
      </w:r>
    </w:p>
    <w:p w14:paraId="6062AF9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order ID: ");</w:t>
      </w:r>
    </w:p>
    <w:p w14:paraId="44F6A1C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Order order = new Order(sc.nextLine().trim());</w:t>
      </w:r>
    </w:p>
    <w:p w14:paraId="44A9F19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46A5151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number of products: ");</w:t>
      </w:r>
    </w:p>
    <w:p w14:paraId="46266C1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int n = Integer.parseInt(sc.nextLine());</w:t>
      </w:r>
    </w:p>
    <w:p w14:paraId="4B0DA7A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5E6018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for (int i = 0; i &lt; n; i++) {</w:t>
      </w:r>
    </w:p>
    <w:p w14:paraId="43D5203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System.out.print("Enter productName,price,quantity: ");</w:t>
      </w:r>
    </w:p>
    <w:p w14:paraId="624189B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String[] a = sc.nextLine().split(",");</w:t>
      </w:r>
    </w:p>
    <w:p w14:paraId="074DF48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lastRenderedPageBreak/>
        <w:t xml:space="preserve">            order.addProduct(new Product(a[0].trim(),</w:t>
      </w:r>
    </w:p>
    <w:p w14:paraId="54A987F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    Double.parseDouble(a[1]), Integer.parseInt(a[2])));</w:t>
      </w:r>
    </w:p>
    <w:p w14:paraId="06D3360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}</w:t>
      </w:r>
    </w:p>
    <w:p w14:paraId="6FCB7B3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C429EF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System.out.println("\n" + order);</w:t>
      </w:r>
    </w:p>
    <w:p w14:paraId="52D8FCD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696883D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6997CB97" w14:textId="77777777" w:rsidR="00A3033E" w:rsidRDefault="00A3033E"/>
    <w:p w14:paraId="7F6A47ED" w14:textId="77777777" w:rsidR="00A3033E" w:rsidRDefault="00000000">
      <w:r>
        <w:rPr>
          <w:b/>
        </w:rPr>
        <w:t>Sample Output</w:t>
      </w:r>
    </w:p>
    <w:p w14:paraId="2B565AC4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order ID: ORD246</w:t>
      </w:r>
    </w:p>
    <w:p w14:paraId="2AE4DADC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number of products: 3</w:t>
      </w:r>
    </w:p>
    <w:p w14:paraId="28ACF29B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productName,price,quantity: Monitor,18500,1</w:t>
      </w:r>
    </w:p>
    <w:p w14:paraId="0DE3DF21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productName,price,quantity: Webcam,2200,2</w:t>
      </w:r>
    </w:p>
    <w:p w14:paraId="79F3BF04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productName,price,quantity: USBHub,950,3</w:t>
      </w:r>
    </w:p>
    <w:p w14:paraId="16F3E7FA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 xml:space="preserve"> </w:t>
      </w:r>
    </w:p>
    <w:p w14:paraId="26172E79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Order ID: ORD246</w:t>
      </w:r>
    </w:p>
    <w:p w14:paraId="625EAAD3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Products:</w:t>
      </w:r>
    </w:p>
    <w:p w14:paraId="64CC5CCE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Monitor x1 = 18500</w:t>
      </w:r>
    </w:p>
    <w:p w14:paraId="0F114A38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Webcam x2 = 4400</w:t>
      </w:r>
    </w:p>
    <w:p w14:paraId="2558F1BB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USBHub x3 = 2850</w:t>
      </w:r>
    </w:p>
    <w:p w14:paraId="603E4CED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Total: 25750</w:t>
      </w:r>
    </w:p>
    <w:p w14:paraId="511A1090" w14:textId="77777777" w:rsidR="00A3033E" w:rsidRDefault="00000000">
      <w:r>
        <w:br w:type="page"/>
      </w:r>
    </w:p>
    <w:p w14:paraId="6FFA56CD" w14:textId="77777777" w:rsidR="00A3033E" w:rsidRDefault="00000000">
      <w:pPr>
        <w:pStyle w:val="Heading1"/>
      </w:pPr>
      <w:r>
        <w:rPr>
          <w:sz w:val="30"/>
        </w:rPr>
        <w:lastRenderedPageBreak/>
        <w:t>Q5. Hospital Management</w:t>
      </w:r>
    </w:p>
    <w:p w14:paraId="71E0E54A" w14:textId="77777777" w:rsidR="00A3033E" w:rsidRDefault="00000000">
      <w:r>
        <w:rPr>
          <w:b/>
        </w:rPr>
        <w:t>Java Code</w:t>
      </w:r>
    </w:p>
    <w:p w14:paraId="5BC93A9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import java.util.*;</w:t>
      </w:r>
    </w:p>
    <w:p w14:paraId="51D9DD0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E00CFB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Person {</w:t>
      </w:r>
    </w:p>
    <w:p w14:paraId="702CD96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protected String name;</w:t>
      </w:r>
    </w:p>
    <w:p w14:paraId="039DE47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protected int age;</w:t>
      </w:r>
    </w:p>
    <w:p w14:paraId="5B51A59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64A197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Person(String name, int age) {</w:t>
      </w:r>
    </w:p>
    <w:p w14:paraId="43C10B3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this.name = name;</w:t>
      </w:r>
    </w:p>
    <w:p w14:paraId="5FD7C39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this.age = age;</w:t>
      </w:r>
    </w:p>
    <w:p w14:paraId="7376B7A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2C6FF53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E1FAC9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002C82E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46A7C42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"Name: " + name + "\nAge: " + age;</w:t>
      </w:r>
    </w:p>
    <w:p w14:paraId="2D1C978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3CEF223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3CFF721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EC8B05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Doctor extends Person {</w:t>
      </w:r>
    </w:p>
    <w:p w14:paraId="642237E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protected String specialization;</w:t>
      </w:r>
    </w:p>
    <w:p w14:paraId="0FC840A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0656AC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Doctor(String name, int age, String specialization) {</w:t>
      </w:r>
    </w:p>
    <w:p w14:paraId="1DBD8CB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super(name, age);</w:t>
      </w:r>
    </w:p>
    <w:p w14:paraId="0BCCF69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this.specialization = specialization;</w:t>
      </w:r>
    </w:p>
    <w:p w14:paraId="511CE71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5CD9DD8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D1385A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60FAAE0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0BF25CD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super.toString() + "\nSpecialization: " + specialization;</w:t>
      </w:r>
    </w:p>
    <w:p w14:paraId="6BE177D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43BEEF4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0EEE935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196756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Surgeon extends Doctor {</w:t>
      </w:r>
    </w:p>
    <w:p w14:paraId="342398C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String surgeryType;</w:t>
      </w:r>
    </w:p>
    <w:p w14:paraId="54A8334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3C4EF3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Surgeon(String name, int age, String specialization, String surgeryType) {</w:t>
      </w:r>
    </w:p>
    <w:p w14:paraId="451A979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super(name, age, specialization);</w:t>
      </w:r>
    </w:p>
    <w:p w14:paraId="2836E1B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this.surgeryType = surgeryType;</w:t>
      </w:r>
    </w:p>
    <w:p w14:paraId="5C7ECDA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07A3554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00B830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74AF3FA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022A7AE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super.toString() + "\nSurgery Type: " + surgeryType;</w:t>
      </w:r>
    </w:p>
    <w:p w14:paraId="32BAE76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474B7C2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35E70E6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C2079A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public class Q5Hospital {</w:t>
      </w:r>
    </w:p>
    <w:p w14:paraId="04E70B2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2EA2AB5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Scanner sc = new Scanner(System.in);</w:t>
      </w:r>
    </w:p>
    <w:p w14:paraId="3194AF0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name,age,specialization,surgeryType: ");</w:t>
      </w:r>
    </w:p>
    <w:p w14:paraId="300A974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String[] a = sc.nextLine().split(",", 4);</w:t>
      </w:r>
    </w:p>
    <w:p w14:paraId="21593C9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775DAC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Surgeon s = new Surgeon(a[0].trim(), Integer.parseInt(a[1]),</w:t>
      </w:r>
    </w:p>
    <w:p w14:paraId="7F57A69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a[2].trim(), a[3].trim());</w:t>
      </w:r>
    </w:p>
    <w:p w14:paraId="609DD63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System.out.println("\n" + s);</w:t>
      </w:r>
    </w:p>
    <w:p w14:paraId="223048E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3169E45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4668D0D1" w14:textId="77777777" w:rsidR="00A3033E" w:rsidRDefault="00A3033E"/>
    <w:p w14:paraId="3E1FB027" w14:textId="77777777" w:rsidR="00A3033E" w:rsidRDefault="00000000">
      <w:r>
        <w:rPr>
          <w:b/>
        </w:rPr>
        <w:t>Sample Output</w:t>
      </w:r>
    </w:p>
    <w:p w14:paraId="60B593EB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name,age,specialization,surgeryType: Priya,36,Neurology,Brain Surgery</w:t>
      </w:r>
    </w:p>
    <w:p w14:paraId="30F890B7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 xml:space="preserve"> </w:t>
      </w:r>
    </w:p>
    <w:p w14:paraId="4AD47700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Name: Priya</w:t>
      </w:r>
    </w:p>
    <w:p w14:paraId="53E60F85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Age: 36</w:t>
      </w:r>
    </w:p>
    <w:p w14:paraId="3BEE36F6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Specialization: Neurology</w:t>
      </w:r>
    </w:p>
    <w:p w14:paraId="3CBF4672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Surgery Type: Brain Surgery</w:t>
      </w:r>
    </w:p>
    <w:p w14:paraId="10FE5D68" w14:textId="77777777" w:rsidR="00A3033E" w:rsidRDefault="00000000">
      <w:r>
        <w:br w:type="page"/>
      </w:r>
    </w:p>
    <w:p w14:paraId="09521808" w14:textId="77777777" w:rsidR="00A3033E" w:rsidRDefault="00000000">
      <w:pPr>
        <w:pStyle w:val="Heading1"/>
      </w:pPr>
      <w:r>
        <w:rPr>
          <w:sz w:val="30"/>
        </w:rPr>
        <w:lastRenderedPageBreak/>
        <w:t>Q6. Library – Book – Author</w:t>
      </w:r>
    </w:p>
    <w:p w14:paraId="2D7095B1" w14:textId="77777777" w:rsidR="00A3033E" w:rsidRDefault="00000000">
      <w:r>
        <w:rPr>
          <w:b/>
        </w:rPr>
        <w:t>Java Code</w:t>
      </w:r>
    </w:p>
    <w:p w14:paraId="532B764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import java.util.*;</w:t>
      </w:r>
    </w:p>
    <w:p w14:paraId="4565468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94E8BF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Author {</w:t>
      </w:r>
    </w:p>
    <w:p w14:paraId="355D73E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String name, email, gender;</w:t>
      </w:r>
    </w:p>
    <w:p w14:paraId="5D343C9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8050DE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Author(String name, String email, String gender) {</w:t>
      </w:r>
    </w:p>
    <w:p w14:paraId="34F30E5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this.name = name;</w:t>
      </w:r>
    </w:p>
    <w:p w14:paraId="6B7AEF8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this.email = email;</w:t>
      </w:r>
    </w:p>
    <w:p w14:paraId="6643336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this.gender = gender;</w:t>
      </w:r>
    </w:p>
    <w:p w14:paraId="3B16F27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7A60C47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D5D6E5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345E84C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29188E4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name + " (" + gender + "), Email: " + email;</w:t>
      </w:r>
    </w:p>
    <w:p w14:paraId="2E17E8C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664AEF9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63D65C0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1947EA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Book {</w:t>
      </w:r>
    </w:p>
    <w:p w14:paraId="28CAF8C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String title;</w:t>
      </w:r>
    </w:p>
    <w:p w14:paraId="0DB5A6C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double price;</w:t>
      </w:r>
    </w:p>
    <w:p w14:paraId="0CCD0A8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Author author;</w:t>
      </w:r>
    </w:p>
    <w:p w14:paraId="311885E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4D69C2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Book(String title, double price, Author author) {</w:t>
      </w:r>
    </w:p>
    <w:p w14:paraId="08307F5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this.title = title;</w:t>
      </w:r>
    </w:p>
    <w:p w14:paraId="479144C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this.price = price;</w:t>
      </w:r>
    </w:p>
    <w:p w14:paraId="2B07836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this.author = author;</w:t>
      </w:r>
    </w:p>
    <w:p w14:paraId="5A48870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2B708FA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844B6E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1F2A0B6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2B03FA1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String.format("Book: %s\nPrice: %.0f\nAuthor: %s",</w:t>
      </w:r>
    </w:p>
    <w:p w14:paraId="529EC48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title, price, author);</w:t>
      </w:r>
    </w:p>
    <w:p w14:paraId="2FE696B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3C31716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4FD864B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B9CBAB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public class Q6Library {</w:t>
      </w:r>
    </w:p>
    <w:p w14:paraId="06B2D59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15B8F20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Scanner sc = new Scanner(System.in);</w:t>
      </w:r>
    </w:p>
    <w:p w14:paraId="7329A6C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title,price,author,email,gender: ");</w:t>
      </w:r>
    </w:p>
    <w:p w14:paraId="1FF0B90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String[] a = sc.nextLine().split(",", 5);</w:t>
      </w:r>
    </w:p>
    <w:p w14:paraId="70F7F29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321DCD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Book b = new Book(a[0].trim(), Double.parseDouble(a[1]),</w:t>
      </w:r>
    </w:p>
    <w:p w14:paraId="75225CF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new Author(a[2].trim(), a[3].trim(), a[4].trim()));</w:t>
      </w:r>
    </w:p>
    <w:p w14:paraId="4254DAA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System.out.println("\n" + b);</w:t>
      </w:r>
    </w:p>
    <w:p w14:paraId="4C55F73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18F8CC3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1BBE7940" w14:textId="77777777" w:rsidR="00A3033E" w:rsidRDefault="00A3033E"/>
    <w:p w14:paraId="753E52FB" w14:textId="77777777" w:rsidR="00A3033E" w:rsidRDefault="00000000">
      <w:r>
        <w:rPr>
          <w:b/>
        </w:rPr>
        <w:t>Sample Output</w:t>
      </w:r>
    </w:p>
    <w:p w14:paraId="73025301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title,price,author,email,gender: Clean Code,680,Robert Martin,rmartin@example.org,M</w:t>
      </w:r>
    </w:p>
    <w:p w14:paraId="3B3735E4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 xml:space="preserve"> </w:t>
      </w:r>
    </w:p>
    <w:p w14:paraId="501B2E4A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Book: Clean Code</w:t>
      </w:r>
    </w:p>
    <w:p w14:paraId="3DCBAB25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Price: 680</w:t>
      </w:r>
    </w:p>
    <w:p w14:paraId="49717140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Author: Robert Martin (M), Email: rmartin@example.org</w:t>
      </w:r>
    </w:p>
    <w:p w14:paraId="201270AE" w14:textId="77777777" w:rsidR="00A3033E" w:rsidRDefault="00000000">
      <w:r>
        <w:br w:type="page"/>
      </w:r>
    </w:p>
    <w:p w14:paraId="7E79812C" w14:textId="77777777" w:rsidR="00A3033E" w:rsidRDefault="00000000">
      <w:pPr>
        <w:pStyle w:val="Heading1"/>
      </w:pPr>
      <w:r>
        <w:rPr>
          <w:sz w:val="30"/>
        </w:rPr>
        <w:lastRenderedPageBreak/>
        <w:t>Q7. Sports League</w:t>
      </w:r>
    </w:p>
    <w:p w14:paraId="165D7D82" w14:textId="77777777" w:rsidR="00A3033E" w:rsidRDefault="00000000">
      <w:r>
        <w:rPr>
          <w:b/>
        </w:rPr>
        <w:t>Java Code</w:t>
      </w:r>
    </w:p>
    <w:p w14:paraId="1BA495E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import java.util.*;</w:t>
      </w:r>
    </w:p>
    <w:p w14:paraId="1417A92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AC19FD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Team {</w:t>
      </w:r>
    </w:p>
    <w:p w14:paraId="211D4D4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protected String name;</w:t>
      </w:r>
    </w:p>
    <w:p w14:paraId="7C2963C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protected int matchesPlayed, wins, draws;</w:t>
      </w:r>
    </w:p>
    <w:p w14:paraId="5AE650E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0BA154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Team(String name, int matchesPlayed, int wins, int draws) {</w:t>
      </w:r>
    </w:p>
    <w:p w14:paraId="0DCEB4C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this.name = name;</w:t>
      </w:r>
    </w:p>
    <w:p w14:paraId="4DF9554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this.matchesPlayed = matchesPlayed;</w:t>
      </w:r>
    </w:p>
    <w:p w14:paraId="7148BC8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this.wins = wins;</w:t>
      </w:r>
    </w:p>
    <w:p w14:paraId="0E76B64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this.draws = draws;</w:t>
      </w:r>
    </w:p>
    <w:p w14:paraId="7B3AC2A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1849DE0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4D875D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int calculatePoints() { return 0; }</w:t>
      </w:r>
    </w:p>
    <w:p w14:paraId="5F2E4A4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0DE5032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5B5C15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CricketTeam extends Team {</w:t>
      </w:r>
    </w:p>
    <w:p w14:paraId="48C6CA7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CricketTeam(String name, int matches, int wins, int draws) {</w:t>
      </w:r>
    </w:p>
    <w:p w14:paraId="0D53443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super(name, matches, wins, draws);</w:t>
      </w:r>
    </w:p>
    <w:p w14:paraId="4E6C3F1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29BDBBD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6EDBD01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int calculatePoints() { return wins * 2 + draws; }</w:t>
      </w:r>
    </w:p>
    <w:p w14:paraId="01CAE9E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607C445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A55CBD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FootballTeam extends Team {</w:t>
      </w:r>
    </w:p>
    <w:p w14:paraId="687AD87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FootballTeam(String name, int matches, int wins, int draws) {</w:t>
      </w:r>
    </w:p>
    <w:p w14:paraId="4BCF3EB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super(name, matches, wins, draws);</w:t>
      </w:r>
    </w:p>
    <w:p w14:paraId="68A7065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6AAB397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45C80F0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int calculatePoints() { return wins * 3 + draws; }</w:t>
      </w:r>
    </w:p>
    <w:p w14:paraId="26F54AF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2B4AEF1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4C3A9C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public class Q7Sports {</w:t>
      </w:r>
    </w:p>
    <w:p w14:paraId="1156639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3A372ED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Scanner sc = new Scanner(System.in);</w:t>
      </w:r>
    </w:p>
    <w:p w14:paraId="720D7EB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number of teams: ");</w:t>
      </w:r>
    </w:p>
    <w:p w14:paraId="0AC2452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int n = Integer.parseInt(sc.nextLine());</w:t>
      </w:r>
    </w:p>
    <w:p w14:paraId="59E40F4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D2B31B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for (int i = 0; i &lt; n; i++) {</w:t>
      </w:r>
    </w:p>
    <w:p w14:paraId="1D20382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System.out.print("Enter sport,name,matches,wins,draws: ");</w:t>
      </w:r>
    </w:p>
    <w:p w14:paraId="7816890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String[] a = sc.nextLine().split(",");</w:t>
      </w:r>
    </w:p>
    <w:p w14:paraId="1394BEF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Team t;</w:t>
      </w:r>
    </w:p>
    <w:p w14:paraId="4C6F04B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if (a[0].equalsIgnoreCase("Cricket"))</w:t>
      </w:r>
    </w:p>
    <w:p w14:paraId="5A13B08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t = new CricketTeam(a[1], Integer.parseInt(a[2]),</w:t>
      </w:r>
    </w:p>
    <w:p w14:paraId="4068D82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        Integer.parseInt(a[3]), Integer.parseInt(a[4]));</w:t>
      </w:r>
    </w:p>
    <w:p w14:paraId="113A371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else</w:t>
      </w:r>
    </w:p>
    <w:p w14:paraId="015FAFF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t = new FootballTeam(a[1], Integer.parseInt(a[2]),</w:t>
      </w:r>
    </w:p>
    <w:p w14:paraId="4EEF5FD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        Integer.parseInt(a[3]), Integer.parseInt(a[4]));</w:t>
      </w:r>
    </w:p>
    <w:p w14:paraId="503BA5C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B5381D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System.out.println("Team: " + a[1] + " (" + a[0] +</w:t>
      </w:r>
    </w:p>
    <w:p w14:paraId="6DA9A21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    ") Points: " + t.calculatePoints());</w:t>
      </w:r>
    </w:p>
    <w:p w14:paraId="1FBC765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}</w:t>
      </w:r>
    </w:p>
    <w:p w14:paraId="1C15D38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0C60EB0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7D24AD6D" w14:textId="77777777" w:rsidR="00A3033E" w:rsidRDefault="00A3033E"/>
    <w:p w14:paraId="031E188D" w14:textId="77777777" w:rsidR="00A3033E" w:rsidRDefault="00000000">
      <w:r>
        <w:rPr>
          <w:b/>
        </w:rPr>
        <w:t>Sample Output</w:t>
      </w:r>
    </w:p>
    <w:p w14:paraId="34A086B5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lastRenderedPageBreak/>
        <w:t>Enter number of teams: 2</w:t>
      </w:r>
    </w:p>
    <w:p w14:paraId="0D5C8B0D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sport,name,matches,wins,draws: Cricket,Australia,12,7,3</w:t>
      </w:r>
    </w:p>
    <w:p w14:paraId="324F2C2B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Team: Australia (Cricket) Points: 17</w:t>
      </w:r>
    </w:p>
    <w:p w14:paraId="225E3B2D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sport,name,matches,wins,draws: Football,Juventus,11,7,2</w:t>
      </w:r>
    </w:p>
    <w:p w14:paraId="1410E0C0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Team: Juventus (Football) Points: 23</w:t>
      </w:r>
    </w:p>
    <w:p w14:paraId="668AF074" w14:textId="77777777" w:rsidR="00A3033E" w:rsidRDefault="00000000">
      <w:r>
        <w:br w:type="page"/>
      </w:r>
    </w:p>
    <w:p w14:paraId="7B376FA6" w14:textId="77777777" w:rsidR="00A3033E" w:rsidRDefault="00000000">
      <w:pPr>
        <w:pStyle w:val="Heading1"/>
      </w:pPr>
      <w:r>
        <w:rPr>
          <w:sz w:val="30"/>
        </w:rPr>
        <w:lastRenderedPageBreak/>
        <w:t>Q8. Loan Management System</w:t>
      </w:r>
    </w:p>
    <w:p w14:paraId="18C32785" w14:textId="77777777" w:rsidR="00A3033E" w:rsidRDefault="00000000">
      <w:r>
        <w:rPr>
          <w:b/>
        </w:rPr>
        <w:t>Java Code</w:t>
      </w:r>
    </w:p>
    <w:p w14:paraId="11CFE8A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import java.util.*;</w:t>
      </w:r>
    </w:p>
    <w:p w14:paraId="701DA94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CF5169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abstract class Loan {</w:t>
      </w:r>
    </w:p>
    <w:p w14:paraId="21705F1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protected double principal, time;</w:t>
      </w:r>
    </w:p>
    <w:p w14:paraId="6EFC029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4FB440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Loan(double principal, double time) {</w:t>
      </w:r>
    </w:p>
    <w:p w14:paraId="466D81C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this.principal = principal;</w:t>
      </w:r>
    </w:p>
    <w:p w14:paraId="72199DB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this.time = time;</w:t>
      </w:r>
    </w:p>
    <w:p w14:paraId="5BC371A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73ED0D1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81BB58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protected abstract double getRate();</w:t>
      </w:r>
    </w:p>
    <w:p w14:paraId="0A108A5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796D95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double calculateInterest() {</w:t>
      </w:r>
    </w:p>
    <w:p w14:paraId="311D5E0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principal * getRate() * time / 100;</w:t>
      </w:r>
    </w:p>
    <w:p w14:paraId="4EAD614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6C79AAB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129845F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6BFFF6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HomeLoan extends Loan {</w:t>
      </w:r>
    </w:p>
    <w:p w14:paraId="3EB5C58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HomeLoan(double principal, double time) { super(principal, time); }</w:t>
      </w:r>
    </w:p>
    <w:p w14:paraId="5E6754A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protected double getRate() { return 8; }</w:t>
      </w:r>
    </w:p>
    <w:p w14:paraId="3D27ACF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362343D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1EE6D3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CarLoan extends Loan {</w:t>
      </w:r>
    </w:p>
    <w:p w14:paraId="32E0B63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CarLoan(double principal, double time) { super(principal, time); }</w:t>
      </w:r>
    </w:p>
    <w:p w14:paraId="71BB30A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protected double getRate() { return 10; }</w:t>
      </w:r>
    </w:p>
    <w:p w14:paraId="35464AE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64B3C69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FD6B72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public class Q8Loan {</w:t>
      </w:r>
    </w:p>
    <w:p w14:paraId="4B3CDEE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79413E2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Scanner sc = new Scanner(System.in);</w:t>
      </w:r>
    </w:p>
    <w:p w14:paraId="56FA5B5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number of loans: ");</w:t>
      </w:r>
    </w:p>
    <w:p w14:paraId="5D90396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int n = Integer.parseInt(sc.nextLine());</w:t>
      </w:r>
    </w:p>
    <w:p w14:paraId="00F81CB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49722D3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for (int i = 0; i &lt; n; i++) {</w:t>
      </w:r>
    </w:p>
    <w:p w14:paraId="3C3E3CB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System.out.print("Enter loanType,principal,time: ");</w:t>
      </w:r>
    </w:p>
    <w:p w14:paraId="3AAB858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String[] a = sc.nextLine().split(",");</w:t>
      </w:r>
    </w:p>
    <w:p w14:paraId="612E787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Loan loan = a[0].equalsIgnoreCase("Home")</w:t>
      </w:r>
    </w:p>
    <w:p w14:paraId="4ED040B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    ? new HomeLoan(Double.parseDouble(a[1]), Double.parseDouble(a[2]))</w:t>
      </w:r>
    </w:p>
    <w:p w14:paraId="264EFA3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    : new CarLoan(Double.parseDouble(a[1]), Double.parseDouble(a[2]));</w:t>
      </w:r>
    </w:p>
    <w:p w14:paraId="3EE17B4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B440DB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System.out.printf("%s Loan Interest: %.1f%n",</w:t>
      </w:r>
    </w:p>
    <w:p w14:paraId="2CCF100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    a[0], loan.calculateInterest());</w:t>
      </w:r>
    </w:p>
    <w:p w14:paraId="1EA6C1C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}</w:t>
      </w:r>
    </w:p>
    <w:p w14:paraId="7E648B9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724CF93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0E00FA6A" w14:textId="77777777" w:rsidR="00A3033E" w:rsidRDefault="00A3033E"/>
    <w:p w14:paraId="569362BD" w14:textId="77777777" w:rsidR="00A3033E" w:rsidRDefault="00000000">
      <w:r>
        <w:rPr>
          <w:b/>
        </w:rPr>
        <w:t>Sample Output</w:t>
      </w:r>
    </w:p>
    <w:p w14:paraId="6F3FC945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number of loans: 2</w:t>
      </w:r>
    </w:p>
    <w:p w14:paraId="7D194962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loanType,principal,time: Home,425000,6</w:t>
      </w:r>
    </w:p>
    <w:p w14:paraId="4E213567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Home Loan Interest: 204000.0</w:t>
      </w:r>
    </w:p>
    <w:p w14:paraId="6B0A938C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loanType,principal,time: Car,275000,4</w:t>
      </w:r>
    </w:p>
    <w:p w14:paraId="0FCB479E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Car Loan Interest: 110000.0</w:t>
      </w:r>
    </w:p>
    <w:p w14:paraId="04871F4A" w14:textId="77777777" w:rsidR="00A3033E" w:rsidRDefault="00000000">
      <w:r>
        <w:br w:type="page"/>
      </w:r>
    </w:p>
    <w:p w14:paraId="4EC817C6" w14:textId="77777777" w:rsidR="00A3033E" w:rsidRDefault="00000000">
      <w:pPr>
        <w:pStyle w:val="Heading1"/>
      </w:pPr>
      <w:r>
        <w:rPr>
          <w:sz w:val="30"/>
        </w:rPr>
        <w:lastRenderedPageBreak/>
        <w:t>Q9. Online Course Platform</w:t>
      </w:r>
    </w:p>
    <w:p w14:paraId="6D44E21D" w14:textId="77777777" w:rsidR="00A3033E" w:rsidRDefault="00000000">
      <w:r>
        <w:rPr>
          <w:b/>
        </w:rPr>
        <w:t>Java Code</w:t>
      </w:r>
    </w:p>
    <w:p w14:paraId="06A374E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import java.util.*;</w:t>
      </w:r>
    </w:p>
    <w:p w14:paraId="47C8EA9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1DC2B1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Course {</w:t>
      </w:r>
    </w:p>
    <w:p w14:paraId="766E372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String courseName, duration;</w:t>
      </w:r>
    </w:p>
    <w:p w14:paraId="7D476BB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7FBA55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Course(String courseName, String duration) {</w:t>
      </w:r>
    </w:p>
    <w:p w14:paraId="4C02E96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this.courseName = courseName;</w:t>
      </w:r>
    </w:p>
    <w:p w14:paraId="26C1C6E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this.duration = duration;</w:t>
      </w:r>
    </w:p>
    <w:p w14:paraId="72F755C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15A22A9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9492D1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getCourseName() { return courseName; }</w:t>
      </w:r>
    </w:p>
    <w:p w14:paraId="5753885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getDuration() { return duration; }</w:t>
      </w:r>
    </w:p>
    <w:p w14:paraId="3AA292A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09DFEB3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E4FE78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Student {</w:t>
      </w:r>
    </w:p>
    <w:p w14:paraId="0A71657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protected String name;</w:t>
      </w:r>
    </w:p>
    <w:p w14:paraId="3B4DFD7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protected Course enrolledCourse;</w:t>
      </w:r>
    </w:p>
    <w:p w14:paraId="3A018E6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8C0ECE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Student(String name, Course enrolledCourse) {</w:t>
      </w:r>
    </w:p>
    <w:p w14:paraId="4C4CE11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this.name = name;</w:t>
      </w:r>
    </w:p>
    <w:p w14:paraId="3C64D9C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this.enrolledCourse = enrolledCourse;</w:t>
      </w:r>
    </w:p>
    <w:p w14:paraId="04042CC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2F373EB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56EAE1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321911C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06CCCBE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"Student: " + name + " Course: " +</w:t>
      </w:r>
    </w:p>
    <w:p w14:paraId="79B71C0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enrolledCourse.getCourseName() + " (" +</w:t>
      </w:r>
    </w:p>
    <w:p w14:paraId="00BA505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enrolledCourse.getDuration() + ")";</w:t>
      </w:r>
    </w:p>
    <w:p w14:paraId="06A81A4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7A05E4D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4F2A2FB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0762F7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PremiumStudent extends Student {</w:t>
      </w:r>
    </w:p>
    <w:p w14:paraId="7107BED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double discount;</w:t>
      </w:r>
    </w:p>
    <w:p w14:paraId="513163C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ECD6DC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PremiumStudent(String name, Course course, double discount) {</w:t>
      </w:r>
    </w:p>
    <w:p w14:paraId="59F97D1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super(name, course);</w:t>
      </w:r>
    </w:p>
    <w:p w14:paraId="53413A9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this.discount = discount;</w:t>
      </w:r>
    </w:p>
    <w:p w14:paraId="0870AAA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654F008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2D37E8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26A8D75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3659A1C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"Premium Student: " + name + " Course: " +</w:t>
      </w:r>
    </w:p>
    <w:p w14:paraId="279F6D1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enrolledCourse.getCourseName() + " (" +</w:t>
      </w:r>
    </w:p>
    <w:p w14:paraId="2A27D3A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enrolledCourse.getDuration() + ") Discount: " +</w:t>
      </w:r>
    </w:p>
    <w:p w14:paraId="54EEB90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discount + "%";</w:t>
      </w:r>
    </w:p>
    <w:p w14:paraId="653C3C5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52E2F14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674F025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D18A8E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public class Q9CoursePlatform {</w:t>
      </w:r>
    </w:p>
    <w:p w14:paraId="1613963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08763A4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Scanner sc = new Scanner(System.in);</w:t>
      </w:r>
    </w:p>
    <w:p w14:paraId="3AA5C8F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51CC25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courseName,duration: ");</w:t>
      </w:r>
    </w:p>
    <w:p w14:paraId="3B5960E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String[] c = sc.nextLine().split(",", 2);</w:t>
      </w:r>
    </w:p>
    <w:p w14:paraId="6EE8103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Course course = new Course(c[0].trim(), c[1].trim());</w:t>
      </w:r>
    </w:p>
    <w:p w14:paraId="57C380B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22F0D0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lastRenderedPageBreak/>
        <w:t xml:space="preserve">        System.out.print("Enter number of students: ");</w:t>
      </w:r>
    </w:p>
    <w:p w14:paraId="6212D59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int n = Integer.parseInt(sc.nextLine());</w:t>
      </w:r>
    </w:p>
    <w:p w14:paraId="0799408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D4E364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for (int i = 0; i &lt; n; i++) {</w:t>
      </w:r>
    </w:p>
    <w:p w14:paraId="5C84AEC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System.out.print("Enter student details: ");</w:t>
      </w:r>
    </w:p>
    <w:p w14:paraId="6931436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String[] a = sc.nextLine().split(",");</w:t>
      </w:r>
    </w:p>
    <w:p w14:paraId="21F4D5F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Student s = a.length == 2</w:t>
      </w:r>
    </w:p>
    <w:p w14:paraId="48C01F2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    ? new Student(a[0].trim(), course)</w:t>
      </w:r>
    </w:p>
    <w:p w14:paraId="0D77A8C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    : new PremiumStudent(a[0].trim(), course,</w:t>
      </w:r>
    </w:p>
    <w:p w14:paraId="4293C2E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        Double.parseDouble(a[2]));</w:t>
      </w:r>
    </w:p>
    <w:p w14:paraId="39A9BAA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System.out.println(s);</w:t>
      </w:r>
    </w:p>
    <w:p w14:paraId="3F69F66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}</w:t>
      </w:r>
    </w:p>
    <w:p w14:paraId="5F1F8D0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5873740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6036385B" w14:textId="77777777" w:rsidR="00A3033E" w:rsidRDefault="00A3033E"/>
    <w:p w14:paraId="1B1CEDC7" w14:textId="77777777" w:rsidR="00A3033E" w:rsidRDefault="00000000">
      <w:r>
        <w:rPr>
          <w:b/>
        </w:rPr>
        <w:t>Sample Output</w:t>
      </w:r>
    </w:p>
    <w:p w14:paraId="3FDAA24A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courseName,duration: Python,4 months</w:t>
      </w:r>
    </w:p>
    <w:p w14:paraId="4190D729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number of students: 2</w:t>
      </w:r>
    </w:p>
    <w:p w14:paraId="6C9B1769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student details: Rohan,Python</w:t>
      </w:r>
    </w:p>
    <w:p w14:paraId="14DDF6FB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Student: Rohan Course: Python (4 months)</w:t>
      </w:r>
    </w:p>
    <w:p w14:paraId="2258BAF3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student details: Isha,Python,15</w:t>
      </w:r>
    </w:p>
    <w:p w14:paraId="4108C5DB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Premium Student: Isha Course: Python (4 months) Discount: 15.0%</w:t>
      </w:r>
    </w:p>
    <w:p w14:paraId="089B4AA3" w14:textId="77777777" w:rsidR="00A3033E" w:rsidRDefault="00000000">
      <w:r>
        <w:br w:type="page"/>
      </w:r>
    </w:p>
    <w:p w14:paraId="488B0E28" w14:textId="77777777" w:rsidR="00A3033E" w:rsidRDefault="00000000">
      <w:pPr>
        <w:pStyle w:val="Heading1"/>
      </w:pPr>
      <w:r>
        <w:rPr>
          <w:sz w:val="30"/>
        </w:rPr>
        <w:lastRenderedPageBreak/>
        <w:t>Q10. Smart Home Devices</w:t>
      </w:r>
    </w:p>
    <w:p w14:paraId="19AADE30" w14:textId="77777777" w:rsidR="00A3033E" w:rsidRDefault="00000000">
      <w:r>
        <w:rPr>
          <w:b/>
        </w:rPr>
        <w:t>Java Code</w:t>
      </w:r>
    </w:p>
    <w:p w14:paraId="4B1AA01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import java.util.*;</w:t>
      </w:r>
    </w:p>
    <w:p w14:paraId="577D801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4A76FA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interface Device {</w:t>
      </w:r>
    </w:p>
    <w:p w14:paraId="26736B8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void turnOn();</w:t>
      </w:r>
    </w:p>
    <w:p w14:paraId="34F1F32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void turnOff();</w:t>
      </w:r>
    </w:p>
    <w:p w14:paraId="410A5E2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45CB24C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D4FF1D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Fan implements Device {</w:t>
      </w:r>
    </w:p>
    <w:p w14:paraId="1EFD9A6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turnOn() { System.out.println("Fan is now ON"); }</w:t>
      </w:r>
    </w:p>
    <w:p w14:paraId="0218237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turnOff() { System.out.println("Fan is now OFF"); }</w:t>
      </w:r>
    </w:p>
    <w:p w14:paraId="7315C78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259549F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B4335C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Light implements Device {</w:t>
      </w:r>
    </w:p>
    <w:p w14:paraId="0C725A0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turnOn() { System.out.println("Light is now ON"); }</w:t>
      </w:r>
    </w:p>
    <w:p w14:paraId="19F560E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turnOff() { System.out.println("Light is now OFF"); }</w:t>
      </w:r>
    </w:p>
    <w:p w14:paraId="7592DF3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1E896F3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97D243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public class Q10SmartHome {</w:t>
      </w:r>
    </w:p>
    <w:p w14:paraId="70E24C0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348ACB4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Scanner sc = new Scanner(System.in);</w:t>
      </w:r>
    </w:p>
    <w:p w14:paraId="4BA4776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number of devices: ");</w:t>
      </w:r>
    </w:p>
    <w:p w14:paraId="7F8638E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int n = Integer.parseInt(sc.nextLine());</w:t>
      </w:r>
    </w:p>
    <w:p w14:paraId="5B4211D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0B3652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for (int i = 0; i &lt; n; i++) {</w:t>
      </w:r>
    </w:p>
    <w:p w14:paraId="4D3C99A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System.out.print("Enter device type: ");</w:t>
      </w:r>
    </w:p>
    <w:p w14:paraId="28DE971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String type = sc.nextLine().trim();</w:t>
      </w:r>
    </w:p>
    <w:p w14:paraId="7E584DB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Device d = type.equalsIgnoreCase("Fan") ? new Fan() : new Light();</w:t>
      </w:r>
    </w:p>
    <w:p w14:paraId="1CAB1E7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d.turnOn();</w:t>
      </w:r>
    </w:p>
    <w:p w14:paraId="6BBC3D6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d.turnOff();</w:t>
      </w:r>
    </w:p>
    <w:p w14:paraId="2F8C7C8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}</w:t>
      </w:r>
    </w:p>
    <w:p w14:paraId="3B91EDE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6861A7B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056BF2AC" w14:textId="77777777" w:rsidR="00A3033E" w:rsidRDefault="00A3033E"/>
    <w:p w14:paraId="19496623" w14:textId="77777777" w:rsidR="00A3033E" w:rsidRDefault="00000000">
      <w:r>
        <w:rPr>
          <w:b/>
        </w:rPr>
        <w:t>Sample Output</w:t>
      </w:r>
    </w:p>
    <w:p w14:paraId="2FE0024A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number of devices: 2</w:t>
      </w:r>
    </w:p>
    <w:p w14:paraId="3FC4A5DA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device type: Fan</w:t>
      </w:r>
    </w:p>
    <w:p w14:paraId="761B7548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Fan is now ON</w:t>
      </w:r>
    </w:p>
    <w:p w14:paraId="166F4A3D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Fan is now OFF</w:t>
      </w:r>
    </w:p>
    <w:p w14:paraId="467FBC09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device type: Light</w:t>
      </w:r>
    </w:p>
    <w:p w14:paraId="2D5D6FC0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Light is now ON</w:t>
      </w:r>
    </w:p>
    <w:p w14:paraId="7494E15A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Light is now OFF</w:t>
      </w:r>
    </w:p>
    <w:p w14:paraId="0E963A47" w14:textId="77777777" w:rsidR="00A3033E" w:rsidRDefault="00000000">
      <w:r>
        <w:br w:type="page"/>
      </w:r>
    </w:p>
    <w:p w14:paraId="34465D95" w14:textId="77777777" w:rsidR="00A3033E" w:rsidRDefault="00000000">
      <w:pPr>
        <w:pStyle w:val="Heading1"/>
      </w:pPr>
      <w:r>
        <w:rPr>
          <w:sz w:val="30"/>
        </w:rPr>
        <w:lastRenderedPageBreak/>
        <w:t>Q11. University Hostel Allocation</w:t>
      </w:r>
    </w:p>
    <w:p w14:paraId="0A80E1EB" w14:textId="77777777" w:rsidR="00A3033E" w:rsidRDefault="00000000">
      <w:r>
        <w:rPr>
          <w:b/>
        </w:rPr>
        <w:t>Java Code</w:t>
      </w:r>
    </w:p>
    <w:p w14:paraId="0D679E1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import java.util.*;</w:t>
      </w:r>
    </w:p>
    <w:p w14:paraId="5B29525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B47C57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Room {</w:t>
      </w:r>
    </w:p>
    <w:p w14:paraId="6B6F507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String roomNumber, block, type;</w:t>
      </w:r>
    </w:p>
    <w:p w14:paraId="286F47E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025BB2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Room(String roomNumber, String block, String type) {</w:t>
      </w:r>
    </w:p>
    <w:p w14:paraId="5289083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this.roomNumber = roomNumber;</w:t>
      </w:r>
    </w:p>
    <w:p w14:paraId="6E0D831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this.block = block;</w:t>
      </w:r>
    </w:p>
    <w:p w14:paraId="176B0A6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this.type = type;</w:t>
      </w:r>
    </w:p>
    <w:p w14:paraId="007A235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68AAEDB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06D696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0071926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20092D5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"Room: " + roomNumber + " " + block + " " + type;</w:t>
      </w:r>
    </w:p>
    <w:p w14:paraId="1B1C437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265619C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5027665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28E93B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Student {</w:t>
      </w:r>
    </w:p>
    <w:p w14:paraId="02C52C1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String name, roll, course;</w:t>
      </w:r>
    </w:p>
    <w:p w14:paraId="6138738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Room room;</w:t>
      </w:r>
    </w:p>
    <w:p w14:paraId="4DB5A6D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4CCF576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Student(String name, String roll, String course) {</w:t>
      </w:r>
    </w:p>
    <w:p w14:paraId="495A0D6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this.name = name;</w:t>
      </w:r>
    </w:p>
    <w:p w14:paraId="1EC1C8B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this.roll = roll;</w:t>
      </w:r>
    </w:p>
    <w:p w14:paraId="0B3EF91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this.course = course;</w:t>
      </w:r>
    </w:p>
    <w:p w14:paraId="09E5C51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4EC5C00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364450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setRoom(Room room) { this.room = room; }</w:t>
      </w:r>
    </w:p>
    <w:p w14:paraId="08B9D74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C8439D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57AC141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7F8CBE6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"Student: " + name + " (" + roll + ") " + course +</w:t>
      </w:r>
    </w:p>
    <w:p w14:paraId="5570764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"\n" + room;</w:t>
      </w:r>
    </w:p>
    <w:p w14:paraId="5675DF4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03027E3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11B0769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9C1852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public class Q11Hostel {</w:t>
      </w:r>
    </w:p>
    <w:p w14:paraId="501EDA6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4AAE619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Scanner sc = new Scanner(System.in);</w:t>
      </w:r>
    </w:p>
    <w:p w14:paraId="1EE2971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5CB919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student name,roll,course: ");</w:t>
      </w:r>
    </w:p>
    <w:p w14:paraId="1D9D433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String[] s = sc.nextLine().split(",");</w:t>
      </w:r>
    </w:p>
    <w:p w14:paraId="35279A0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Student student = new Student(s[0].trim(), s[1].trim(), s[2].trim());</w:t>
      </w:r>
    </w:p>
    <w:p w14:paraId="4B4CAF3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7EBE04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roomNumber,block,type: ");</w:t>
      </w:r>
    </w:p>
    <w:p w14:paraId="0F07B5D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String[] r = sc.nextLine().split(",");</w:t>
      </w:r>
    </w:p>
    <w:p w14:paraId="35D8063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student.setRoom(new Room(r[0].trim(), r[1].trim(), r[2].trim()));</w:t>
      </w:r>
    </w:p>
    <w:p w14:paraId="3B72872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3B6C41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System.out.println("\n" + student);</w:t>
      </w:r>
    </w:p>
    <w:p w14:paraId="058DB50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286654A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78CABB0C" w14:textId="77777777" w:rsidR="00A3033E" w:rsidRDefault="00A3033E"/>
    <w:p w14:paraId="1476AB88" w14:textId="77777777" w:rsidR="00A3033E" w:rsidRDefault="00000000">
      <w:r>
        <w:rPr>
          <w:b/>
        </w:rPr>
        <w:t>Sample Output</w:t>
      </w:r>
    </w:p>
    <w:p w14:paraId="279F30BD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student name,roll,course: Mehul,207,IT</w:t>
      </w:r>
    </w:p>
    <w:p w14:paraId="211D7C35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lastRenderedPageBreak/>
        <w:t>Enter roomNumber,block,type: C214,Block-D,Double</w:t>
      </w:r>
    </w:p>
    <w:p w14:paraId="0332C3EA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 xml:space="preserve"> </w:t>
      </w:r>
    </w:p>
    <w:p w14:paraId="4D92A67F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Student: Mehul (207) IT</w:t>
      </w:r>
    </w:p>
    <w:p w14:paraId="0E0A42B7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Room: C214 Block-D Double</w:t>
      </w:r>
    </w:p>
    <w:p w14:paraId="3AAE122A" w14:textId="77777777" w:rsidR="00A3033E" w:rsidRDefault="00000000">
      <w:r>
        <w:br w:type="page"/>
      </w:r>
    </w:p>
    <w:p w14:paraId="42FBAB20" w14:textId="77777777" w:rsidR="00A3033E" w:rsidRDefault="00000000">
      <w:pPr>
        <w:pStyle w:val="Heading1"/>
      </w:pPr>
      <w:r>
        <w:rPr>
          <w:sz w:val="30"/>
        </w:rPr>
        <w:lastRenderedPageBreak/>
        <w:t>Q12. Vehicle Rental System</w:t>
      </w:r>
    </w:p>
    <w:p w14:paraId="4BE0CA9C" w14:textId="77777777" w:rsidR="00A3033E" w:rsidRDefault="00000000">
      <w:r>
        <w:rPr>
          <w:b/>
        </w:rPr>
        <w:t>Java Code</w:t>
      </w:r>
    </w:p>
    <w:p w14:paraId="09C9904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import java.util.*;</w:t>
      </w:r>
    </w:p>
    <w:p w14:paraId="14B1945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B94BA8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Vehicle {</w:t>
      </w:r>
    </w:p>
    <w:p w14:paraId="13C5911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protected String regNo, brand;</w:t>
      </w:r>
    </w:p>
    <w:p w14:paraId="1D5CA99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protected double baseRate;</w:t>
      </w:r>
    </w:p>
    <w:p w14:paraId="06E2546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3CCD1C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Vehicle(String regNo, String brand, double baseRate) {</w:t>
      </w:r>
    </w:p>
    <w:p w14:paraId="5397A6E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this.regNo = regNo;</w:t>
      </w:r>
    </w:p>
    <w:p w14:paraId="7BEA412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this.brand = brand;</w:t>
      </w:r>
    </w:p>
    <w:p w14:paraId="64D19A0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this.baseRate = baseRate;</w:t>
      </w:r>
    </w:p>
    <w:p w14:paraId="580FE9B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7586217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5BFBCF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double calculateRent() { return baseRate; }</w:t>
      </w:r>
    </w:p>
    <w:p w14:paraId="17C0E94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5EC246A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E1E145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Car extends Vehicle {</w:t>
      </w:r>
    </w:p>
    <w:p w14:paraId="42FE4D7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Car(String regNo, String brand, double baseRate) {</w:t>
      </w:r>
    </w:p>
    <w:p w14:paraId="30EF2A4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super(regNo, brand, baseRate);</w:t>
      </w:r>
    </w:p>
    <w:p w14:paraId="62366B7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5CC4B2F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0113145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double calculateRent() { return baseRate * 1.5; }</w:t>
      </w:r>
    </w:p>
    <w:p w14:paraId="5400EAB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4239011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FEAA9E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Bike extends Vehicle {</w:t>
      </w:r>
    </w:p>
    <w:p w14:paraId="08854D7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Bike(String regNo, String brand, double baseRate) {</w:t>
      </w:r>
    </w:p>
    <w:p w14:paraId="7CF90DA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super(regNo, brand, baseRate);</w:t>
      </w:r>
    </w:p>
    <w:p w14:paraId="798D36C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397A4C6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23D2C1F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double calculateRent() { return baseRate * 1.2; }</w:t>
      </w:r>
    </w:p>
    <w:p w14:paraId="676929A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486FD99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5FB3B3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public class Q12VehicleRental {</w:t>
      </w:r>
    </w:p>
    <w:p w14:paraId="121C74A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68B39D7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Scanner sc = new Scanner(System.in);</w:t>
      </w:r>
    </w:p>
    <w:p w14:paraId="4DAD52B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number of vehicles: ");</w:t>
      </w:r>
    </w:p>
    <w:p w14:paraId="0D4B514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int n = Integer.parseInt(sc.nextLine());</w:t>
      </w:r>
    </w:p>
    <w:p w14:paraId="1D7A1B5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077867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for (int i = 0; i &lt; n; i++) {</w:t>
      </w:r>
    </w:p>
    <w:p w14:paraId="346E3D0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System.out.print("Enter type,regNo,brand,baseRate: ");</w:t>
      </w:r>
    </w:p>
    <w:p w14:paraId="042704A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String[] a = sc.nextLine().split(",");</w:t>
      </w:r>
    </w:p>
    <w:p w14:paraId="67E9C0A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Vehicle v = a[0].equalsIgnoreCase("Car")</w:t>
      </w:r>
    </w:p>
    <w:p w14:paraId="0D91701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    ? new Car(a[1], a[2], Double.parseDouble(a[3]))</w:t>
      </w:r>
    </w:p>
    <w:p w14:paraId="1F84C6A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    : new Bike(a[1], a[2], Double.parseDouble(a[3]));</w:t>
      </w:r>
    </w:p>
    <w:p w14:paraId="43C6521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A47BFC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System.out.printf("%s %s %s Rent: %.1f%n",</w:t>
      </w:r>
    </w:p>
    <w:p w14:paraId="1D9602F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    a[0], a[1], a[2], v.calculateRent());</w:t>
      </w:r>
    </w:p>
    <w:p w14:paraId="1EFBF83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}</w:t>
      </w:r>
    </w:p>
    <w:p w14:paraId="436D80C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5AF28B1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25CDE22B" w14:textId="77777777" w:rsidR="00A3033E" w:rsidRDefault="00A3033E"/>
    <w:p w14:paraId="666A610A" w14:textId="77777777" w:rsidR="00A3033E" w:rsidRDefault="00000000">
      <w:r>
        <w:rPr>
          <w:b/>
        </w:rPr>
        <w:t>Sample Output</w:t>
      </w:r>
    </w:p>
    <w:p w14:paraId="1A19992C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number of vehicles: 2</w:t>
      </w:r>
    </w:p>
    <w:p w14:paraId="6315ECF9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type,regNo,brand,baseRate: Car,DL07CP4821,Hyundai,1600</w:t>
      </w:r>
    </w:p>
    <w:p w14:paraId="5B30EAF1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Car DL07CP4821 Hyundai Rent: 2400.0</w:t>
      </w:r>
    </w:p>
    <w:p w14:paraId="7EB1FB42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type,regNo,brand,baseRate: Bike,MH12RX7310,Yamaha,750</w:t>
      </w:r>
    </w:p>
    <w:p w14:paraId="0D011FC5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lastRenderedPageBreak/>
        <w:t>Bike MH12RX7310 Yamaha Rent: 900.0</w:t>
      </w:r>
    </w:p>
    <w:p w14:paraId="7F2C87BA" w14:textId="77777777" w:rsidR="00A3033E" w:rsidRDefault="00000000">
      <w:r>
        <w:br w:type="page"/>
      </w:r>
    </w:p>
    <w:p w14:paraId="6A5FEF7E" w14:textId="77777777" w:rsidR="00A3033E" w:rsidRDefault="00000000">
      <w:pPr>
        <w:pStyle w:val="Heading1"/>
      </w:pPr>
      <w:r>
        <w:rPr>
          <w:sz w:val="30"/>
        </w:rPr>
        <w:lastRenderedPageBreak/>
        <w:t>Q13. Hotel Reservation System</w:t>
      </w:r>
    </w:p>
    <w:p w14:paraId="7D73979A" w14:textId="77777777" w:rsidR="00A3033E" w:rsidRDefault="00000000">
      <w:r>
        <w:rPr>
          <w:b/>
        </w:rPr>
        <w:t>Java Code</w:t>
      </w:r>
    </w:p>
    <w:p w14:paraId="568BDF3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import java.util.*;</w:t>
      </w:r>
    </w:p>
    <w:p w14:paraId="4EFE122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40C04B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Guest {</w:t>
      </w:r>
    </w:p>
    <w:p w14:paraId="5C1EAFE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String name, idProof;</w:t>
      </w:r>
    </w:p>
    <w:p w14:paraId="2050458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int age;</w:t>
      </w:r>
    </w:p>
    <w:p w14:paraId="428846D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112E7E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Guest(String name, int age, String idProof) {</w:t>
      </w:r>
    </w:p>
    <w:p w14:paraId="4D56253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this.name = name;</w:t>
      </w:r>
    </w:p>
    <w:p w14:paraId="7CDE623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this.age = age;</w:t>
      </w:r>
    </w:p>
    <w:p w14:paraId="7A6B600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this.idProof = idProof;</w:t>
      </w:r>
    </w:p>
    <w:p w14:paraId="044FCA4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040FE8A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15C0C0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73455FF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477EC22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name + "," + age + "," + idProof;</w:t>
      </w:r>
    </w:p>
    <w:p w14:paraId="64EBE42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489D9C8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618A4BB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186BA0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Reservation {</w:t>
      </w:r>
    </w:p>
    <w:p w14:paraId="789BEB5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String reservationId, roomType;</w:t>
      </w:r>
    </w:p>
    <w:p w14:paraId="109F92E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List&lt;Guest&gt; guests = new ArrayList&lt;&gt;();</w:t>
      </w:r>
    </w:p>
    <w:p w14:paraId="54D2F01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B51BC8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Reservation(String reservationId, String roomType) {</w:t>
      </w:r>
    </w:p>
    <w:p w14:paraId="49BB8CB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this.reservationId = reservationId;</w:t>
      </w:r>
    </w:p>
    <w:p w14:paraId="3B134A3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this.roomType = roomType;</w:t>
      </w:r>
    </w:p>
    <w:p w14:paraId="6E12D6C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63C57B7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A1F281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addGuest(Guest guest) { guests.add(guest); }</w:t>
      </w:r>
    </w:p>
    <w:p w14:paraId="08514D8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218DC3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7EC5C49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0414743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StringBuilder s = new StringBuilder(</w:t>
      </w:r>
    </w:p>
    <w:p w14:paraId="1FBADF8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"Reservation ID: " + reservationId +</w:t>
      </w:r>
    </w:p>
    <w:p w14:paraId="5F1D584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" Room: " + roomType + "\nGuests:\n");</w:t>
      </w:r>
    </w:p>
    <w:p w14:paraId="03D0F57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for (Guest g : guests) s.append(g).append("\n");</w:t>
      </w:r>
    </w:p>
    <w:p w14:paraId="02657CE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s.toString();</w:t>
      </w:r>
    </w:p>
    <w:p w14:paraId="0A752C8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4C3A91B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7DF3D87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EC3CEA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public class Q13Hotel {</w:t>
      </w:r>
    </w:p>
    <w:p w14:paraId="08DBC7E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72904CE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Scanner sc = new Scanner(System.in);</w:t>
      </w:r>
    </w:p>
    <w:p w14:paraId="24E2C99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reservationId,roomType,numberOfGuests: ");</w:t>
      </w:r>
    </w:p>
    <w:p w14:paraId="2B5C0B4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String[] a = sc.nextLine().split(",");</w:t>
      </w:r>
    </w:p>
    <w:p w14:paraId="0528AA5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41A6F8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Reservation r = new Reservation(a[0].trim(), a[1].trim());</w:t>
      </w:r>
    </w:p>
    <w:p w14:paraId="0535EEF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int n = Integer.parseInt(a[2].trim());</w:t>
      </w:r>
    </w:p>
    <w:p w14:paraId="011DD19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FFEC02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for (int i = 0; i &lt; n; i++) {</w:t>
      </w:r>
    </w:p>
    <w:p w14:paraId="1B1FB09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System.out.print("Enter guest name,age,idProof: ");</w:t>
      </w:r>
    </w:p>
    <w:p w14:paraId="29C6EE1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String[] g = sc.nextLine().split(",");</w:t>
      </w:r>
    </w:p>
    <w:p w14:paraId="4FA9DD7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r.addGuest(new Guest(g[0].trim(), Integer.parseInt(g[1]),</w:t>
      </w:r>
    </w:p>
    <w:p w14:paraId="42A340D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    g[2].trim()));</w:t>
      </w:r>
    </w:p>
    <w:p w14:paraId="0BFBE4B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}</w:t>
      </w:r>
    </w:p>
    <w:p w14:paraId="5982A53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409DDB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System.out.println("\n" + r);</w:t>
      </w:r>
    </w:p>
    <w:p w14:paraId="098AA28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lastRenderedPageBreak/>
        <w:t xml:space="preserve">    }</w:t>
      </w:r>
    </w:p>
    <w:p w14:paraId="268AA72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303A87C3" w14:textId="77777777" w:rsidR="00A3033E" w:rsidRDefault="00A3033E"/>
    <w:p w14:paraId="50771776" w14:textId="77777777" w:rsidR="00A3033E" w:rsidRDefault="00000000">
      <w:r>
        <w:rPr>
          <w:b/>
        </w:rPr>
        <w:t>Sample Output</w:t>
      </w:r>
    </w:p>
    <w:p w14:paraId="03CBD89F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reservationId,roomType,numberOfGuests: H208,Suite,3</w:t>
      </w:r>
    </w:p>
    <w:p w14:paraId="3E41FB91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guest name,age,idProof: Karan,31,DL9087</w:t>
      </w:r>
    </w:p>
    <w:p w14:paraId="045CBF2C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guest name,age,idProof: Pooja,28,PP4612</w:t>
      </w:r>
    </w:p>
    <w:p w14:paraId="751EB81F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guest name,age,idProof: Arvind,34,DL5529</w:t>
      </w:r>
    </w:p>
    <w:p w14:paraId="368A85DB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 xml:space="preserve"> </w:t>
      </w:r>
    </w:p>
    <w:p w14:paraId="7B3E017D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Reservation ID: H208 Room: Suite</w:t>
      </w:r>
    </w:p>
    <w:p w14:paraId="14CC1DEF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Guests:</w:t>
      </w:r>
    </w:p>
    <w:p w14:paraId="75A527AC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Karan,31,DL9087</w:t>
      </w:r>
    </w:p>
    <w:p w14:paraId="5BEFE71F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Pooja,28,PP4612</w:t>
      </w:r>
    </w:p>
    <w:p w14:paraId="1D8270FF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Arvind,34,DL5529</w:t>
      </w:r>
    </w:p>
    <w:p w14:paraId="3035AD38" w14:textId="77777777" w:rsidR="00A3033E" w:rsidRDefault="00000000">
      <w:r>
        <w:br w:type="page"/>
      </w:r>
    </w:p>
    <w:p w14:paraId="16431B3B" w14:textId="77777777" w:rsidR="00A3033E" w:rsidRDefault="00000000">
      <w:pPr>
        <w:pStyle w:val="Heading1"/>
      </w:pPr>
      <w:r>
        <w:rPr>
          <w:sz w:val="30"/>
        </w:rPr>
        <w:lastRenderedPageBreak/>
        <w:t>Q14. Banking ATM Simulation</w:t>
      </w:r>
    </w:p>
    <w:p w14:paraId="277870C4" w14:textId="77777777" w:rsidR="00A3033E" w:rsidRDefault="00000000">
      <w:r>
        <w:rPr>
          <w:b/>
        </w:rPr>
        <w:t>Java Code</w:t>
      </w:r>
    </w:p>
    <w:p w14:paraId="528AC9D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import java.util.*;</w:t>
      </w:r>
    </w:p>
    <w:p w14:paraId="316F527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6BB92F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Account {</w:t>
      </w:r>
    </w:p>
    <w:p w14:paraId="35030C7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String accNo, holderName;</w:t>
      </w:r>
    </w:p>
    <w:p w14:paraId="5102042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double balance;</w:t>
      </w:r>
    </w:p>
    <w:p w14:paraId="55670F1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DBB7A1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Account(String accNo, String holderName, double balance) {</w:t>
      </w:r>
    </w:p>
    <w:p w14:paraId="4C46B04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this.accNo = accNo;</w:t>
      </w:r>
    </w:p>
    <w:p w14:paraId="4EE6307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this.holderName = holderName;</w:t>
      </w:r>
    </w:p>
    <w:p w14:paraId="6FDD614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this.balance = balance;</w:t>
      </w:r>
    </w:p>
    <w:p w14:paraId="1AE9AEC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11E37F0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F8D353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deposit(double amount) {</w:t>
      </w:r>
    </w:p>
    <w:p w14:paraId="473F5A9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balance += amount;</w:t>
      </w:r>
    </w:p>
    <w:p w14:paraId="64843ED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System.out.println("Deposited: " + amount);</w:t>
      </w:r>
    </w:p>
    <w:p w14:paraId="406C412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140B8C9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A1C810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withdraw(double amount) {</w:t>
      </w:r>
    </w:p>
    <w:p w14:paraId="528DAD2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(amount &lt;= balance) {</w:t>
      </w:r>
    </w:p>
    <w:p w14:paraId="2039587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balance -= amount;</w:t>
      </w:r>
    </w:p>
    <w:p w14:paraId="53037AC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System.out.println("Withdrawn: " + amount);</w:t>
      </w:r>
    </w:p>
    <w:p w14:paraId="478A5BA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} else {</w:t>
      </w:r>
    </w:p>
    <w:p w14:paraId="21EA8EA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System.out.println("Insufficient balance");</w:t>
      </w:r>
    </w:p>
    <w:p w14:paraId="3E6E671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}</w:t>
      </w:r>
    </w:p>
    <w:p w14:paraId="2C76BF5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629662F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E5F5DB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double getBalance() { return balance; }</w:t>
      </w:r>
    </w:p>
    <w:p w14:paraId="6B9B3A5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3D19843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6F28B8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public class Q14ATM {</w:t>
      </w:r>
    </w:p>
    <w:p w14:paraId="71DE6C9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7CF8B47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Scanner sc = new Scanner(System.in);</w:t>
      </w:r>
    </w:p>
    <w:p w14:paraId="6C2F604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08DDFD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account number,holder name,opening balance: ");</w:t>
      </w:r>
    </w:p>
    <w:p w14:paraId="0DD1C0D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String[] a = sc.nextLine().split(",", 3);</w:t>
      </w:r>
    </w:p>
    <w:p w14:paraId="42DF70F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Account account = new Account(a[0].trim(), a[1].trim(),</w:t>
      </w:r>
    </w:p>
    <w:p w14:paraId="10FE69F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Double.parseDouble(a[2]));</w:t>
      </w:r>
    </w:p>
    <w:p w14:paraId="0B32CF5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749FEF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number of transactions: ");</w:t>
      </w:r>
    </w:p>
    <w:p w14:paraId="2CC673C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int n = Integer.parseInt(sc.nextLine());</w:t>
      </w:r>
    </w:p>
    <w:p w14:paraId="5454D91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619E10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for (int i = 0; i &lt; n; i++) {</w:t>
      </w:r>
    </w:p>
    <w:p w14:paraId="39DA01C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System.out.print("Enter transaction: ");</w:t>
      </w:r>
    </w:p>
    <w:p w14:paraId="7B826F3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String[] t = sc.nextLine().split(" ");</w:t>
      </w:r>
    </w:p>
    <w:p w14:paraId="55F1F8A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if (t[0].equalsIgnoreCase("deposit"))</w:t>
      </w:r>
    </w:p>
    <w:p w14:paraId="3EDD372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account.deposit(Double.parseDouble(t[1]));</w:t>
      </w:r>
    </w:p>
    <w:p w14:paraId="479978C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else if (t[0].equalsIgnoreCase("withdraw"))</w:t>
      </w:r>
    </w:p>
    <w:p w14:paraId="65BB718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account.withdraw(Double.parseDouble(t[1]));</w:t>
      </w:r>
    </w:p>
    <w:p w14:paraId="62FF8FA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else if (t[0].equalsIgnoreCase("getBalance"))</w:t>
      </w:r>
    </w:p>
    <w:p w14:paraId="0136CF5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System.out.println("Balance: " + account.getBalance());</w:t>
      </w:r>
    </w:p>
    <w:p w14:paraId="2EBBFB2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}</w:t>
      </w:r>
    </w:p>
    <w:p w14:paraId="7C9E6E1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64F16D4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1CFA695B" w14:textId="77777777" w:rsidR="00A3033E" w:rsidRDefault="00A3033E"/>
    <w:p w14:paraId="4DA887BF" w14:textId="77777777" w:rsidR="00A3033E" w:rsidRDefault="00000000">
      <w:r>
        <w:rPr>
          <w:b/>
        </w:rPr>
        <w:t>Sample Output</w:t>
      </w:r>
    </w:p>
    <w:p w14:paraId="556C935C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lastRenderedPageBreak/>
        <w:t>Enter account number,holder name,opening balance: AC7842,Neeraj,2500</w:t>
      </w:r>
    </w:p>
    <w:p w14:paraId="415E1C9E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number of transactions: 4</w:t>
      </w:r>
    </w:p>
    <w:p w14:paraId="527CBE53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transaction: deposit 1800</w:t>
      </w:r>
    </w:p>
    <w:p w14:paraId="169E69B2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Deposited: 1800.0</w:t>
      </w:r>
    </w:p>
    <w:p w14:paraId="56498896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transaction: withdraw 700</w:t>
      </w:r>
    </w:p>
    <w:p w14:paraId="5E09C1CD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Withdrawn: 700.0</w:t>
      </w:r>
    </w:p>
    <w:p w14:paraId="375CB11C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transaction: deposit 450</w:t>
      </w:r>
    </w:p>
    <w:p w14:paraId="7A035EA1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Deposited: 450.0</w:t>
      </w:r>
    </w:p>
    <w:p w14:paraId="6E52300F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transaction: getBalance</w:t>
      </w:r>
    </w:p>
    <w:p w14:paraId="620AAD1A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Balance: 4050.0</w:t>
      </w:r>
    </w:p>
    <w:p w14:paraId="4E9FAFD0" w14:textId="77777777" w:rsidR="00A3033E" w:rsidRDefault="00000000">
      <w:r>
        <w:br w:type="page"/>
      </w:r>
    </w:p>
    <w:p w14:paraId="5F289195" w14:textId="77777777" w:rsidR="00A3033E" w:rsidRDefault="00000000">
      <w:pPr>
        <w:pStyle w:val="Heading1"/>
      </w:pPr>
      <w:r>
        <w:rPr>
          <w:sz w:val="30"/>
        </w:rPr>
        <w:lastRenderedPageBreak/>
        <w:t>Q15. Passport – Citizen</w:t>
      </w:r>
    </w:p>
    <w:p w14:paraId="3265E4DC" w14:textId="77777777" w:rsidR="00A3033E" w:rsidRDefault="00000000">
      <w:r>
        <w:rPr>
          <w:b/>
        </w:rPr>
        <w:t>Java Code</w:t>
      </w:r>
    </w:p>
    <w:p w14:paraId="0A099CB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import java.util.*;</w:t>
      </w:r>
    </w:p>
    <w:p w14:paraId="2DCD2B2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2FD9D3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Passport {</w:t>
      </w:r>
    </w:p>
    <w:p w14:paraId="4684E7E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String passportNo, issueDate, expiryDate;</w:t>
      </w:r>
    </w:p>
    <w:p w14:paraId="73C04C3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339FED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Passport(String passportNo, String issueDate, String expiryDate) {</w:t>
      </w:r>
    </w:p>
    <w:p w14:paraId="52F2D5A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this.passportNo = passportNo;</w:t>
      </w:r>
    </w:p>
    <w:p w14:paraId="48FC179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this.issueDate = issueDate;</w:t>
      </w:r>
    </w:p>
    <w:p w14:paraId="0A21586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this.expiryDate = expiryDate;</w:t>
      </w:r>
    </w:p>
    <w:p w14:paraId="3C49B79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7314267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713A50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77AFC20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2CB4873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"Passport: " + passportNo + " Issue: " +</w:t>
      </w:r>
    </w:p>
    <w:p w14:paraId="24B4848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issueDate + " Expiry: " + expiryDate;</w:t>
      </w:r>
    </w:p>
    <w:p w14:paraId="3C4CFB5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70524F2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20B4821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47F0435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class Citizen {</w:t>
      </w:r>
    </w:p>
    <w:p w14:paraId="6753376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String name, dob, address;</w:t>
      </w:r>
    </w:p>
    <w:p w14:paraId="7E81D82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Passport passport;</w:t>
      </w:r>
    </w:p>
    <w:p w14:paraId="564EAA5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2EA62D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Citizen(String name, String dob, String address) {</w:t>
      </w:r>
    </w:p>
    <w:p w14:paraId="14DF912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this.name = name;</w:t>
      </w:r>
    </w:p>
    <w:p w14:paraId="5FD048FA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this.dob = dob;</w:t>
      </w:r>
    </w:p>
    <w:p w14:paraId="548C876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this.address = address;</w:t>
      </w:r>
    </w:p>
    <w:p w14:paraId="2E34039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1C7A8B0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43456D9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setPassport(Passport passport) {</w:t>
      </w:r>
    </w:p>
    <w:p w14:paraId="06F48B5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this.passport = passport;</w:t>
      </w:r>
    </w:p>
    <w:p w14:paraId="6E93420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2258FF2E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4B424C4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@Override</w:t>
      </w:r>
    </w:p>
    <w:p w14:paraId="4974D49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toString() {</w:t>
      </w:r>
    </w:p>
    <w:p w14:paraId="220DC4A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"Citizen: " + name + " DOB: " + dob +</w:t>
      </w:r>
    </w:p>
    <w:p w14:paraId="053D51C6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" Address: " + address + "\n" + passport;</w:t>
      </w:r>
    </w:p>
    <w:p w14:paraId="1C76C10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12D7971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73CCF325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898DAD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public class Q15Passport {</w:t>
      </w:r>
    </w:p>
    <w:p w14:paraId="3B0F2784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4F6BD78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Scanner sc = new Scanner(System.in);</w:t>
      </w:r>
    </w:p>
    <w:p w14:paraId="773766E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3745DA1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citizen name,dob,address: ");</w:t>
      </w:r>
    </w:p>
    <w:p w14:paraId="4238A090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String[] c = sc.nextLine().split(",", 3);</w:t>
      </w:r>
    </w:p>
    <w:p w14:paraId="11747B33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Citizen citizen = new Citizen(c[0].trim(), c[1].trim(), c[2].trim());</w:t>
      </w:r>
    </w:p>
    <w:p w14:paraId="3CA7008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DCD4E28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System.out.print("Enter passportNo,issueDate,expiryDate: ");</w:t>
      </w:r>
    </w:p>
    <w:p w14:paraId="783C370F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String[] p = sc.nextLine().split(",");</w:t>
      </w:r>
    </w:p>
    <w:p w14:paraId="39193542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citizen.setPassport(new Passport(p[0].trim(), p[1].trim(), p[2].trim()));</w:t>
      </w:r>
    </w:p>
    <w:p w14:paraId="171CF3BB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4CBEFCBD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System.out.println("\n" + citizen);</w:t>
      </w:r>
    </w:p>
    <w:p w14:paraId="55F2B427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5AF61FAC" w14:textId="77777777" w:rsidR="00A3033E" w:rsidRDefault="00000000">
      <w:pPr>
        <w:spacing w:after="0"/>
        <w:ind w:left="216"/>
      </w:pPr>
      <w:r>
        <w:rPr>
          <w:rFonts w:ascii="Consolas" w:hAnsi="Consolas"/>
          <w:sz w:val="16"/>
        </w:rPr>
        <w:t>}</w:t>
      </w:r>
    </w:p>
    <w:p w14:paraId="2F29EBB7" w14:textId="77777777" w:rsidR="00A3033E" w:rsidRDefault="00A3033E"/>
    <w:p w14:paraId="7644AA56" w14:textId="77777777" w:rsidR="00A3033E" w:rsidRDefault="00000000">
      <w:r>
        <w:rPr>
          <w:b/>
        </w:rPr>
        <w:lastRenderedPageBreak/>
        <w:t>Sample Output</w:t>
      </w:r>
    </w:p>
    <w:p w14:paraId="4347A3CC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citizen name,dob,address: Aditi,17-08-1998,Noida</w:t>
      </w:r>
    </w:p>
    <w:p w14:paraId="2E639B02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Enter passportNo,issueDate,expiryDate: N8472156,15-06-2022,14-06-2032</w:t>
      </w:r>
    </w:p>
    <w:p w14:paraId="3E3E63A8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 xml:space="preserve"> </w:t>
      </w:r>
    </w:p>
    <w:p w14:paraId="7A820C41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Citizen: Aditi DOB: 17-08-1998 Address: Noida</w:t>
      </w:r>
    </w:p>
    <w:p w14:paraId="6A1D0CDA" w14:textId="77777777" w:rsidR="00A3033E" w:rsidRDefault="00000000">
      <w:pPr>
        <w:shd w:val="clear" w:color="auto" w:fill="000000"/>
        <w:spacing w:after="0"/>
        <w:ind w:left="216" w:right="216"/>
      </w:pPr>
      <w:r>
        <w:rPr>
          <w:rFonts w:ascii="Consolas" w:hAnsi="Consolas"/>
          <w:color w:val="FFFFFF"/>
          <w:sz w:val="16"/>
        </w:rPr>
        <w:t>Passport: N8472156 Issue: 15-06-2022 Expiry: 14-06-2032</w:t>
      </w:r>
    </w:p>
    <w:sectPr w:rsidR="00A3033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437682">
    <w:abstractNumId w:val="8"/>
  </w:num>
  <w:num w:numId="2" w16cid:durableId="1929847943">
    <w:abstractNumId w:val="6"/>
  </w:num>
  <w:num w:numId="3" w16cid:durableId="1658726810">
    <w:abstractNumId w:val="5"/>
  </w:num>
  <w:num w:numId="4" w16cid:durableId="2072386063">
    <w:abstractNumId w:val="4"/>
  </w:num>
  <w:num w:numId="5" w16cid:durableId="2033994998">
    <w:abstractNumId w:val="7"/>
  </w:num>
  <w:num w:numId="6" w16cid:durableId="1419014241">
    <w:abstractNumId w:val="3"/>
  </w:num>
  <w:num w:numId="7" w16cid:durableId="720443120">
    <w:abstractNumId w:val="2"/>
  </w:num>
  <w:num w:numId="8" w16cid:durableId="768548651">
    <w:abstractNumId w:val="1"/>
  </w:num>
  <w:num w:numId="9" w16cid:durableId="187272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033E"/>
    <w:rsid w:val="00A97947"/>
    <w:rsid w:val="00AA1D8D"/>
    <w:rsid w:val="00B47730"/>
    <w:rsid w:val="00CB0664"/>
    <w:rsid w:val="00DE57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DF130A"/>
  <w14:defaultImageDpi w14:val="300"/>
  <w15:docId w15:val="{4A316B1B-81A6-4A1A-B871-7A6D0F3C8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4310</Words>
  <Characters>24572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Ritesh Singh</cp:lastModifiedBy>
  <cp:revision>2</cp:revision>
  <dcterms:created xsi:type="dcterms:W3CDTF">2013-12-23T23:15:00Z</dcterms:created>
  <dcterms:modified xsi:type="dcterms:W3CDTF">2026-09-22T13:03:00Z</dcterms:modified>
  <cp:category/>
</cp:coreProperties>
</file>